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2A8D" w14:textId="77777777" w:rsidR="00C724E5" w:rsidRDefault="00000000">
      <w:pPr>
        <w:spacing w:before="1200"/>
        <w:jc w:val="center"/>
        <w:rPr>
          <w:lang w:eastAsia="ko-KR"/>
        </w:rPr>
      </w:pPr>
      <w:proofErr w:type="spellStart"/>
      <w:r>
        <w:rPr>
          <w:b/>
          <w:color w:val="2563EB"/>
          <w:sz w:val="72"/>
          <w:lang w:eastAsia="ko-KR"/>
        </w:rPr>
        <w:t>InsurRX</w:t>
      </w:r>
      <w:proofErr w:type="spellEnd"/>
    </w:p>
    <w:p w14:paraId="29AC32E0" w14:textId="77777777" w:rsidR="00C724E5" w:rsidRDefault="00000000">
      <w:pPr>
        <w:jc w:val="center"/>
        <w:rPr>
          <w:lang w:eastAsia="ko-KR"/>
        </w:rPr>
      </w:pPr>
      <w:r>
        <w:rPr>
          <w:color w:val="0F172A"/>
          <w:sz w:val="40"/>
          <w:lang w:eastAsia="ko-KR"/>
        </w:rPr>
        <w:t>서비스</w:t>
      </w:r>
      <w:r>
        <w:rPr>
          <w:color w:val="0F172A"/>
          <w:sz w:val="40"/>
          <w:lang w:eastAsia="ko-KR"/>
        </w:rPr>
        <w:t xml:space="preserve"> </w:t>
      </w:r>
      <w:r>
        <w:rPr>
          <w:color w:val="0F172A"/>
          <w:sz w:val="40"/>
          <w:lang w:eastAsia="ko-KR"/>
        </w:rPr>
        <w:t>기획서</w:t>
      </w:r>
    </w:p>
    <w:p w14:paraId="4E287212" w14:textId="49786B64" w:rsidR="00C724E5" w:rsidRDefault="00000000">
      <w:pPr>
        <w:jc w:val="center"/>
        <w:rPr>
          <w:lang w:eastAsia="ko-KR"/>
        </w:rPr>
      </w:pPr>
      <w:r>
        <w:rPr>
          <w:i/>
          <w:color w:val="64748B"/>
          <w:sz w:val="24"/>
          <w:lang w:eastAsia="ko-KR"/>
        </w:rPr>
        <w:t>처방전</w:t>
      </w:r>
      <w:r>
        <w:rPr>
          <w:i/>
          <w:color w:val="64748B"/>
          <w:sz w:val="24"/>
          <w:lang w:eastAsia="ko-KR"/>
        </w:rPr>
        <w:t xml:space="preserve"> </w:t>
      </w:r>
      <w:r>
        <w:rPr>
          <w:i/>
          <w:color w:val="64748B"/>
          <w:sz w:val="24"/>
          <w:lang w:eastAsia="ko-KR"/>
        </w:rPr>
        <w:t>사진</w:t>
      </w:r>
      <w:r>
        <w:rPr>
          <w:i/>
          <w:color w:val="64748B"/>
          <w:sz w:val="24"/>
          <w:lang w:eastAsia="ko-KR"/>
        </w:rPr>
        <w:t xml:space="preserve"> </w:t>
      </w:r>
      <w:r>
        <w:rPr>
          <w:i/>
          <w:color w:val="64748B"/>
          <w:sz w:val="24"/>
          <w:lang w:eastAsia="ko-KR"/>
        </w:rPr>
        <w:t>한</w:t>
      </w:r>
      <w:r>
        <w:rPr>
          <w:i/>
          <w:color w:val="64748B"/>
          <w:sz w:val="24"/>
          <w:lang w:eastAsia="ko-KR"/>
        </w:rPr>
        <w:t xml:space="preserve"> </w:t>
      </w:r>
      <w:r>
        <w:rPr>
          <w:i/>
          <w:color w:val="64748B"/>
          <w:sz w:val="24"/>
          <w:lang w:eastAsia="ko-KR"/>
        </w:rPr>
        <w:t>장으로</w:t>
      </w:r>
      <w:r>
        <w:rPr>
          <w:i/>
          <w:color w:val="64748B"/>
          <w:sz w:val="24"/>
          <w:lang w:eastAsia="ko-KR"/>
        </w:rPr>
        <w:t xml:space="preserve"> </w:t>
      </w:r>
      <w:r>
        <w:rPr>
          <w:i/>
          <w:color w:val="64748B"/>
          <w:sz w:val="24"/>
          <w:lang w:eastAsia="ko-KR"/>
        </w:rPr>
        <w:t>내</w:t>
      </w:r>
      <w:r>
        <w:rPr>
          <w:i/>
          <w:color w:val="64748B"/>
          <w:sz w:val="24"/>
          <w:lang w:eastAsia="ko-KR"/>
        </w:rPr>
        <w:t xml:space="preserve"> </w:t>
      </w:r>
      <w:r>
        <w:rPr>
          <w:i/>
          <w:color w:val="64748B"/>
          <w:sz w:val="24"/>
          <w:lang w:eastAsia="ko-KR"/>
        </w:rPr>
        <w:t>보험</w:t>
      </w:r>
      <w:r>
        <w:rPr>
          <w:i/>
          <w:color w:val="64748B"/>
          <w:sz w:val="24"/>
          <w:lang w:eastAsia="ko-KR"/>
        </w:rPr>
        <w:t xml:space="preserve"> </w:t>
      </w:r>
      <w:r>
        <w:rPr>
          <w:i/>
          <w:color w:val="64748B"/>
          <w:sz w:val="24"/>
          <w:lang w:eastAsia="ko-KR"/>
        </w:rPr>
        <w:t>보상을</w:t>
      </w:r>
      <w:r>
        <w:rPr>
          <w:i/>
          <w:color w:val="64748B"/>
          <w:sz w:val="24"/>
          <w:lang w:eastAsia="ko-KR"/>
        </w:rPr>
        <w:t xml:space="preserve"> </w:t>
      </w:r>
      <w:r>
        <w:rPr>
          <w:i/>
          <w:color w:val="64748B"/>
          <w:sz w:val="24"/>
          <w:lang w:eastAsia="ko-KR"/>
        </w:rPr>
        <w:t>확인하는</w:t>
      </w:r>
      <w:r>
        <w:rPr>
          <w:i/>
          <w:color w:val="64748B"/>
          <w:sz w:val="24"/>
          <w:lang w:eastAsia="ko-KR"/>
        </w:rPr>
        <w:t xml:space="preserve"> AI </w:t>
      </w:r>
      <w:proofErr w:type="spellStart"/>
      <w:r>
        <w:rPr>
          <w:i/>
          <w:color w:val="64748B"/>
          <w:sz w:val="24"/>
          <w:lang w:eastAsia="ko-KR"/>
        </w:rPr>
        <w:t>챗봇</w:t>
      </w:r>
      <w:proofErr w:type="spellEnd"/>
    </w:p>
    <w:p w14:paraId="00AD0D4F" w14:textId="77777777" w:rsidR="00C724E5" w:rsidRDefault="00C724E5">
      <w:pPr>
        <w:rPr>
          <w:lang w:eastAsia="ko-KR"/>
        </w:rPr>
      </w:pPr>
    </w:p>
    <w:p w14:paraId="09E45157" w14:textId="77777777" w:rsidR="00C724E5" w:rsidRDefault="00C724E5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C724E5" w14:paraId="474525F3" w14:textId="77777777">
        <w:trPr>
          <w:jc w:val="center"/>
        </w:trPr>
        <w:tc>
          <w:tcPr>
            <w:tcW w:w="4536" w:type="dxa"/>
            <w:shd w:val="clear" w:color="auto" w:fill="EFF6FF"/>
          </w:tcPr>
          <w:p w14:paraId="17112E95" w14:textId="77777777" w:rsidR="00C724E5" w:rsidRDefault="00000000">
            <w:proofErr w:type="spellStart"/>
            <w:r>
              <w:rPr>
                <w:b/>
              </w:rPr>
              <w:t>버전</w:t>
            </w:r>
            <w:proofErr w:type="spellEnd"/>
          </w:p>
        </w:tc>
        <w:tc>
          <w:tcPr>
            <w:tcW w:w="4536" w:type="dxa"/>
          </w:tcPr>
          <w:p w14:paraId="0934BD0C" w14:textId="77777777" w:rsidR="00C724E5" w:rsidRDefault="00000000">
            <w:r>
              <w:t>v1.0</w:t>
            </w:r>
          </w:p>
        </w:tc>
      </w:tr>
      <w:tr w:rsidR="00C724E5" w14:paraId="33D4B80A" w14:textId="77777777">
        <w:trPr>
          <w:jc w:val="center"/>
        </w:trPr>
        <w:tc>
          <w:tcPr>
            <w:tcW w:w="4536" w:type="dxa"/>
            <w:shd w:val="clear" w:color="auto" w:fill="EFF6FF"/>
          </w:tcPr>
          <w:p w14:paraId="42CDC065" w14:textId="77777777" w:rsidR="00C724E5" w:rsidRDefault="00000000">
            <w:r>
              <w:rPr>
                <w:b/>
              </w:rPr>
              <w:t>작성일</w:t>
            </w:r>
          </w:p>
        </w:tc>
        <w:tc>
          <w:tcPr>
            <w:tcW w:w="4536" w:type="dxa"/>
          </w:tcPr>
          <w:p w14:paraId="6A5AAE11" w14:textId="77777777" w:rsidR="00C724E5" w:rsidRDefault="00000000">
            <w:r>
              <w:t>2026-05-28</w:t>
            </w:r>
          </w:p>
        </w:tc>
      </w:tr>
      <w:tr w:rsidR="00C724E5" w14:paraId="0C009385" w14:textId="77777777">
        <w:trPr>
          <w:jc w:val="center"/>
        </w:trPr>
        <w:tc>
          <w:tcPr>
            <w:tcW w:w="4536" w:type="dxa"/>
            <w:shd w:val="clear" w:color="auto" w:fill="EFF6FF"/>
          </w:tcPr>
          <w:p w14:paraId="02A526C3" w14:textId="77777777" w:rsidR="00C724E5" w:rsidRDefault="00000000">
            <w:r>
              <w:rPr>
                <w:b/>
              </w:rPr>
              <w:t>분류</w:t>
            </w:r>
          </w:p>
        </w:tc>
        <w:tc>
          <w:tcPr>
            <w:tcW w:w="4536" w:type="dxa"/>
          </w:tcPr>
          <w:p w14:paraId="14CCB320" w14:textId="77777777" w:rsidR="00C724E5" w:rsidRDefault="00000000">
            <w:r>
              <w:t>내부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r>
              <w:t>문서</w:t>
            </w:r>
          </w:p>
        </w:tc>
      </w:tr>
    </w:tbl>
    <w:p w14:paraId="0D2804F9" w14:textId="77777777" w:rsidR="00C724E5" w:rsidRDefault="00000000">
      <w:r>
        <w:br w:type="page"/>
      </w:r>
    </w:p>
    <w:p w14:paraId="53538C03" w14:textId="77777777" w:rsidR="00C724E5" w:rsidRDefault="00000000">
      <w:pPr>
        <w:pStyle w:val="1"/>
      </w:pPr>
      <w:r>
        <w:rPr>
          <w:color w:val="2563EB"/>
        </w:rPr>
        <w:lastRenderedPageBreak/>
        <w:t>목차</w:t>
      </w:r>
    </w:p>
    <w:p w14:paraId="472F3AD6" w14:textId="77777777" w:rsidR="00C724E5" w:rsidRDefault="00000000">
      <w:pPr>
        <w:pStyle w:val="a0"/>
      </w:pPr>
      <w:r>
        <w:rPr>
          <w:sz w:val="22"/>
        </w:rPr>
        <w:t xml:space="preserve">1. </w:t>
      </w:r>
      <w:r>
        <w:rPr>
          <w:sz w:val="22"/>
        </w:rPr>
        <w:t>서비스</w:t>
      </w:r>
      <w:r>
        <w:rPr>
          <w:sz w:val="22"/>
        </w:rPr>
        <w:t xml:space="preserve"> </w:t>
      </w:r>
      <w:r>
        <w:rPr>
          <w:sz w:val="22"/>
        </w:rPr>
        <w:t>개요</w:t>
      </w:r>
    </w:p>
    <w:p w14:paraId="79F10538" w14:textId="77777777" w:rsidR="00C724E5" w:rsidRDefault="00000000">
      <w:pPr>
        <w:pStyle w:val="a0"/>
      </w:pPr>
      <w:r>
        <w:rPr>
          <w:sz w:val="22"/>
        </w:rPr>
        <w:t xml:space="preserve">2. </w:t>
      </w:r>
      <w:r>
        <w:rPr>
          <w:sz w:val="22"/>
        </w:rPr>
        <w:t>문제</w:t>
      </w:r>
      <w:r>
        <w:rPr>
          <w:sz w:val="22"/>
        </w:rPr>
        <w:t xml:space="preserve"> </w:t>
      </w:r>
      <w:r>
        <w:rPr>
          <w:sz w:val="22"/>
        </w:rPr>
        <w:t>정의</w:t>
      </w:r>
    </w:p>
    <w:p w14:paraId="2E62419C" w14:textId="77777777" w:rsidR="00C724E5" w:rsidRDefault="00000000">
      <w:pPr>
        <w:pStyle w:val="a0"/>
      </w:pPr>
      <w:r>
        <w:rPr>
          <w:sz w:val="22"/>
        </w:rPr>
        <w:t xml:space="preserve">3. </w:t>
      </w:r>
      <w:r>
        <w:rPr>
          <w:sz w:val="22"/>
        </w:rPr>
        <w:t>솔루션</w:t>
      </w:r>
    </w:p>
    <w:p w14:paraId="0A7BD8B7" w14:textId="77777777" w:rsidR="00C724E5" w:rsidRDefault="00000000">
      <w:pPr>
        <w:pStyle w:val="a0"/>
      </w:pPr>
      <w:r>
        <w:rPr>
          <w:sz w:val="22"/>
        </w:rPr>
        <w:t xml:space="preserve">4. </w:t>
      </w:r>
      <w:r>
        <w:rPr>
          <w:sz w:val="22"/>
        </w:rPr>
        <w:t>핵심</w:t>
      </w:r>
      <w:r>
        <w:rPr>
          <w:sz w:val="22"/>
        </w:rPr>
        <w:t xml:space="preserve"> </w:t>
      </w:r>
      <w:r>
        <w:rPr>
          <w:sz w:val="22"/>
        </w:rPr>
        <w:t>기능</w:t>
      </w:r>
    </w:p>
    <w:p w14:paraId="4C358C31" w14:textId="77777777" w:rsidR="00C724E5" w:rsidRDefault="00000000">
      <w:pPr>
        <w:pStyle w:val="a0"/>
      </w:pPr>
      <w:r>
        <w:rPr>
          <w:sz w:val="22"/>
        </w:rPr>
        <w:t xml:space="preserve">5. </w:t>
      </w:r>
      <w:r>
        <w:rPr>
          <w:sz w:val="22"/>
        </w:rPr>
        <w:t>기술</w:t>
      </w:r>
      <w:r>
        <w:rPr>
          <w:sz w:val="22"/>
        </w:rPr>
        <w:t xml:space="preserve"> </w:t>
      </w:r>
      <w:r>
        <w:rPr>
          <w:sz w:val="22"/>
        </w:rPr>
        <w:t>아키텍처</w:t>
      </w:r>
    </w:p>
    <w:p w14:paraId="3D5017FB" w14:textId="77777777" w:rsidR="00C724E5" w:rsidRDefault="00000000">
      <w:pPr>
        <w:pStyle w:val="a0"/>
      </w:pPr>
      <w:r>
        <w:rPr>
          <w:sz w:val="22"/>
        </w:rPr>
        <w:t xml:space="preserve">6. </w:t>
      </w:r>
      <w:r>
        <w:rPr>
          <w:sz w:val="22"/>
        </w:rPr>
        <w:t>사용자</w:t>
      </w:r>
      <w:r>
        <w:rPr>
          <w:sz w:val="22"/>
        </w:rPr>
        <w:t xml:space="preserve"> </w:t>
      </w:r>
      <w:r>
        <w:rPr>
          <w:sz w:val="22"/>
        </w:rPr>
        <w:t>시나리오</w:t>
      </w:r>
    </w:p>
    <w:p w14:paraId="44B4CC67" w14:textId="77777777" w:rsidR="00C724E5" w:rsidRDefault="00000000">
      <w:pPr>
        <w:pStyle w:val="a0"/>
      </w:pPr>
      <w:r>
        <w:rPr>
          <w:sz w:val="22"/>
        </w:rPr>
        <w:t xml:space="preserve">7. </w:t>
      </w:r>
      <w:r>
        <w:rPr>
          <w:sz w:val="22"/>
        </w:rPr>
        <w:t>타겟</w:t>
      </w:r>
      <w:r>
        <w:rPr>
          <w:sz w:val="22"/>
        </w:rPr>
        <w:t xml:space="preserve"> </w:t>
      </w:r>
      <w:r>
        <w:rPr>
          <w:sz w:val="22"/>
        </w:rPr>
        <w:t>사용자</w:t>
      </w:r>
    </w:p>
    <w:p w14:paraId="67126B8D" w14:textId="77777777" w:rsidR="00C724E5" w:rsidRDefault="00000000">
      <w:pPr>
        <w:pStyle w:val="a0"/>
      </w:pPr>
      <w:r>
        <w:rPr>
          <w:sz w:val="22"/>
        </w:rPr>
        <w:t xml:space="preserve">8. </w:t>
      </w:r>
      <w:r>
        <w:rPr>
          <w:sz w:val="22"/>
        </w:rPr>
        <w:t>비즈니스</w:t>
      </w:r>
      <w:r>
        <w:rPr>
          <w:sz w:val="22"/>
        </w:rPr>
        <w:t xml:space="preserve"> </w:t>
      </w:r>
      <w:r>
        <w:rPr>
          <w:sz w:val="22"/>
        </w:rPr>
        <w:t>모델</w:t>
      </w:r>
    </w:p>
    <w:p w14:paraId="48B4DBC9" w14:textId="77777777" w:rsidR="00C724E5" w:rsidRDefault="00000000">
      <w:pPr>
        <w:pStyle w:val="a0"/>
      </w:pPr>
      <w:r>
        <w:rPr>
          <w:sz w:val="22"/>
        </w:rPr>
        <w:t xml:space="preserve">9. </w:t>
      </w:r>
      <w:r>
        <w:rPr>
          <w:sz w:val="22"/>
        </w:rPr>
        <w:t>경쟁</w:t>
      </w:r>
      <w:r>
        <w:rPr>
          <w:sz w:val="22"/>
        </w:rPr>
        <w:t xml:space="preserve"> </w:t>
      </w:r>
      <w:r>
        <w:rPr>
          <w:sz w:val="22"/>
        </w:rPr>
        <w:t>분석</w:t>
      </w:r>
    </w:p>
    <w:p w14:paraId="5D608682" w14:textId="77777777" w:rsidR="00C724E5" w:rsidRDefault="00000000">
      <w:pPr>
        <w:pStyle w:val="a0"/>
      </w:pPr>
      <w:r>
        <w:rPr>
          <w:sz w:val="22"/>
        </w:rPr>
        <w:t xml:space="preserve">10. </w:t>
      </w:r>
      <w:r>
        <w:rPr>
          <w:sz w:val="22"/>
        </w:rPr>
        <w:t>개발</w:t>
      </w:r>
      <w:r>
        <w:rPr>
          <w:sz w:val="22"/>
        </w:rPr>
        <w:t xml:space="preserve"> </w:t>
      </w:r>
      <w:r>
        <w:rPr>
          <w:sz w:val="22"/>
        </w:rPr>
        <w:t>현황</w:t>
      </w:r>
    </w:p>
    <w:p w14:paraId="5B1516EC" w14:textId="77777777" w:rsidR="00C724E5" w:rsidRDefault="00000000">
      <w:pPr>
        <w:pStyle w:val="a0"/>
      </w:pPr>
      <w:r>
        <w:rPr>
          <w:sz w:val="22"/>
        </w:rPr>
        <w:t xml:space="preserve">11. </w:t>
      </w:r>
      <w:r>
        <w:rPr>
          <w:sz w:val="22"/>
        </w:rPr>
        <w:t>외부</w:t>
      </w:r>
      <w:r>
        <w:rPr>
          <w:sz w:val="22"/>
        </w:rPr>
        <w:t xml:space="preserve"> </w:t>
      </w:r>
      <w:r>
        <w:rPr>
          <w:sz w:val="22"/>
        </w:rPr>
        <w:t>서비스</w:t>
      </w:r>
      <w:r>
        <w:rPr>
          <w:sz w:val="22"/>
        </w:rPr>
        <w:t xml:space="preserve"> </w:t>
      </w:r>
      <w:r>
        <w:rPr>
          <w:sz w:val="22"/>
        </w:rPr>
        <w:t>구성</w:t>
      </w:r>
    </w:p>
    <w:p w14:paraId="531D3293" w14:textId="77777777" w:rsidR="00C724E5" w:rsidRDefault="00000000">
      <w:pPr>
        <w:pStyle w:val="a0"/>
      </w:pPr>
      <w:r>
        <w:rPr>
          <w:sz w:val="22"/>
        </w:rPr>
        <w:t xml:space="preserve">12. </w:t>
      </w:r>
      <w:r>
        <w:rPr>
          <w:sz w:val="22"/>
        </w:rPr>
        <w:t>향후</w:t>
      </w:r>
      <w:r>
        <w:rPr>
          <w:sz w:val="22"/>
        </w:rPr>
        <w:t xml:space="preserve"> </w:t>
      </w:r>
      <w:r>
        <w:rPr>
          <w:sz w:val="22"/>
        </w:rPr>
        <w:t>로드맵</w:t>
      </w:r>
    </w:p>
    <w:p w14:paraId="222A1F40" w14:textId="77777777" w:rsidR="00C724E5" w:rsidRDefault="00000000">
      <w:r>
        <w:br w:type="page"/>
      </w:r>
    </w:p>
    <w:p w14:paraId="44FD98AA" w14:textId="77777777" w:rsidR="00C724E5" w:rsidRDefault="00000000">
      <w:pPr>
        <w:pStyle w:val="1"/>
      </w:pPr>
      <w:r>
        <w:rPr>
          <w:color w:val="2563EB"/>
        </w:rPr>
        <w:lastRenderedPageBreak/>
        <w:t xml:space="preserve">1. </w:t>
      </w:r>
      <w:r>
        <w:rPr>
          <w:color w:val="2563EB"/>
        </w:rPr>
        <w:t>서비스</w:t>
      </w:r>
      <w:r>
        <w:rPr>
          <w:color w:val="2563EB"/>
        </w:rPr>
        <w:t xml:space="preserve"> </w:t>
      </w:r>
      <w:r>
        <w:rPr>
          <w:color w:val="2563EB"/>
        </w:rPr>
        <w:t>개요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24E5" w14:paraId="2FAE0DD7" w14:textId="77777777">
        <w:tc>
          <w:tcPr>
            <w:tcW w:w="4536" w:type="dxa"/>
            <w:shd w:val="clear" w:color="auto" w:fill="2563EB"/>
          </w:tcPr>
          <w:p w14:paraId="4FD6975C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536" w:type="dxa"/>
            <w:shd w:val="clear" w:color="auto" w:fill="2563EB"/>
          </w:tcPr>
          <w:p w14:paraId="767989F2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724E5" w14:paraId="53C169BE" w14:textId="77777777">
        <w:tc>
          <w:tcPr>
            <w:tcW w:w="4536" w:type="dxa"/>
            <w:shd w:val="clear" w:color="auto" w:fill="FFFFFF"/>
          </w:tcPr>
          <w:p w14:paraId="4355AD93" w14:textId="77777777" w:rsidR="00C724E5" w:rsidRDefault="00000000">
            <w:r>
              <w:rPr>
                <w:sz w:val="18"/>
              </w:rPr>
              <w:t>서비스명</w:t>
            </w:r>
          </w:p>
        </w:tc>
        <w:tc>
          <w:tcPr>
            <w:tcW w:w="4536" w:type="dxa"/>
            <w:shd w:val="clear" w:color="auto" w:fill="FFFFFF"/>
          </w:tcPr>
          <w:p w14:paraId="48F0AA48" w14:textId="77777777" w:rsidR="00C724E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InsurRX</w:t>
            </w:r>
            <w:proofErr w:type="spellEnd"/>
            <w:r>
              <w:rPr>
                <w:sz w:val="18"/>
                <w:lang w:eastAsia="ko-KR"/>
              </w:rPr>
              <w:t xml:space="preserve"> (</w:t>
            </w:r>
            <w:proofErr w:type="spellStart"/>
            <w:r>
              <w:rPr>
                <w:sz w:val="18"/>
                <w:lang w:eastAsia="ko-KR"/>
              </w:rPr>
              <w:t>인슈알엑스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C724E5" w14:paraId="3AB81BB8" w14:textId="77777777">
        <w:tc>
          <w:tcPr>
            <w:tcW w:w="4536" w:type="dxa"/>
            <w:shd w:val="clear" w:color="auto" w:fill="F8FAFC"/>
          </w:tcPr>
          <w:p w14:paraId="3E0272D8" w14:textId="77777777" w:rsidR="00C724E5" w:rsidRDefault="00000000"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4536" w:type="dxa"/>
            <w:shd w:val="clear" w:color="auto" w:fill="F8FAFC"/>
          </w:tcPr>
          <w:p w14:paraId="7EFC939E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처방전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보상을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확인하는</w:t>
            </w:r>
            <w:r>
              <w:rPr>
                <w:sz w:val="18"/>
                <w:lang w:eastAsia="ko-KR"/>
              </w:rPr>
              <w:t xml:space="preserve"> AI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</w:p>
        </w:tc>
      </w:tr>
      <w:tr w:rsidR="00C724E5" w14:paraId="14AA89A8" w14:textId="77777777">
        <w:tc>
          <w:tcPr>
            <w:tcW w:w="4536" w:type="dxa"/>
            <w:shd w:val="clear" w:color="auto" w:fill="FFFFFF"/>
          </w:tcPr>
          <w:p w14:paraId="440C3D7B" w14:textId="77777777" w:rsidR="00C724E5" w:rsidRDefault="00000000"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가치</w:t>
            </w:r>
            <w:proofErr w:type="spellEnd"/>
          </w:p>
        </w:tc>
        <w:tc>
          <w:tcPr>
            <w:tcW w:w="4536" w:type="dxa"/>
            <w:shd w:val="clear" w:color="auto" w:fill="FFFFFF"/>
          </w:tcPr>
          <w:p w14:paraId="249F7725" w14:textId="77777777" w:rsidR="00C724E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미청구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보험금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발굴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귀찮아서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포기했던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소액부터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찾아드립니다</w:t>
            </w:r>
          </w:p>
        </w:tc>
      </w:tr>
      <w:tr w:rsidR="00C724E5" w14:paraId="220BFFD9" w14:textId="77777777">
        <w:tc>
          <w:tcPr>
            <w:tcW w:w="4536" w:type="dxa"/>
            <w:shd w:val="clear" w:color="auto" w:fill="F8FAFC"/>
          </w:tcPr>
          <w:p w14:paraId="6D6FA2E2" w14:textId="77777777" w:rsidR="00C724E5" w:rsidRDefault="00000000"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URL</w:t>
            </w:r>
          </w:p>
        </w:tc>
        <w:tc>
          <w:tcPr>
            <w:tcW w:w="4536" w:type="dxa"/>
            <w:shd w:val="clear" w:color="auto" w:fill="F8FAFC"/>
          </w:tcPr>
          <w:p w14:paraId="6EC8A26C" w14:textId="77777777" w:rsidR="00C724E5" w:rsidRDefault="00000000">
            <w:r>
              <w:rPr>
                <w:sz w:val="18"/>
              </w:rPr>
              <w:t>https://songgwangsun.github.io/InsurRX/</w:t>
            </w:r>
          </w:p>
        </w:tc>
      </w:tr>
      <w:tr w:rsidR="00C724E5" w14:paraId="37373ABA" w14:textId="77777777">
        <w:tc>
          <w:tcPr>
            <w:tcW w:w="4536" w:type="dxa"/>
            <w:shd w:val="clear" w:color="auto" w:fill="FFFFFF"/>
          </w:tcPr>
          <w:p w14:paraId="4162EFFD" w14:textId="77777777" w:rsidR="00C724E5" w:rsidRDefault="00000000">
            <w:r>
              <w:rPr>
                <w:sz w:val="18"/>
              </w:rPr>
              <w:t>API URL</w:t>
            </w:r>
          </w:p>
        </w:tc>
        <w:tc>
          <w:tcPr>
            <w:tcW w:w="4536" w:type="dxa"/>
            <w:shd w:val="clear" w:color="auto" w:fill="FFFFFF"/>
          </w:tcPr>
          <w:p w14:paraId="0B9D93AE" w14:textId="77777777" w:rsidR="00C724E5" w:rsidRDefault="00000000">
            <w:r>
              <w:rPr>
                <w:sz w:val="18"/>
              </w:rPr>
              <w:t>https://magnificent-celebration-production-2dd9.up.railway.app</w:t>
            </w:r>
          </w:p>
        </w:tc>
      </w:tr>
      <w:tr w:rsidR="00C724E5" w14:paraId="2BE12352" w14:textId="77777777">
        <w:tc>
          <w:tcPr>
            <w:tcW w:w="4536" w:type="dxa"/>
            <w:shd w:val="clear" w:color="auto" w:fill="F8FAFC"/>
          </w:tcPr>
          <w:p w14:paraId="5CD4B41B" w14:textId="77777777" w:rsidR="00C724E5" w:rsidRDefault="00000000"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과정</w:t>
            </w:r>
          </w:p>
        </w:tc>
        <w:tc>
          <w:tcPr>
            <w:tcW w:w="4536" w:type="dxa"/>
            <w:shd w:val="clear" w:color="auto" w:fill="F8FAFC"/>
          </w:tcPr>
          <w:p w14:paraId="670E5509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2026ICT AI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과정</w:t>
            </w:r>
          </w:p>
        </w:tc>
      </w:tr>
    </w:tbl>
    <w:p w14:paraId="7714CD96" w14:textId="77777777" w:rsidR="00C724E5" w:rsidRDefault="00C724E5">
      <w:pPr>
        <w:rPr>
          <w:lang w:eastAsia="ko-KR"/>
        </w:rPr>
      </w:pPr>
    </w:p>
    <w:p w14:paraId="741FFAA9" w14:textId="77777777" w:rsidR="00C724E5" w:rsidRDefault="00000000">
      <w:pPr>
        <w:pStyle w:val="1"/>
        <w:rPr>
          <w:lang w:eastAsia="ko-KR"/>
        </w:rPr>
      </w:pPr>
      <w:r>
        <w:rPr>
          <w:color w:val="2563EB"/>
          <w:lang w:eastAsia="ko-KR"/>
        </w:rPr>
        <w:t xml:space="preserve">2. </w:t>
      </w:r>
      <w:r>
        <w:rPr>
          <w:color w:val="2563EB"/>
          <w:lang w:eastAsia="ko-KR"/>
        </w:rPr>
        <w:t>문제</w:t>
      </w:r>
      <w:r>
        <w:rPr>
          <w:color w:val="2563EB"/>
          <w:lang w:eastAsia="ko-KR"/>
        </w:rPr>
        <w:t xml:space="preserve"> </w:t>
      </w:r>
      <w:r>
        <w:rPr>
          <w:color w:val="2563EB"/>
          <w:lang w:eastAsia="ko-KR"/>
        </w:rPr>
        <w:t>정의</w:t>
      </w:r>
    </w:p>
    <w:p w14:paraId="09E01950" w14:textId="77777777" w:rsidR="00C724E5" w:rsidRDefault="00000000">
      <w:pPr>
        <w:pStyle w:val="21"/>
        <w:rPr>
          <w:lang w:eastAsia="ko-KR"/>
        </w:rPr>
      </w:pPr>
      <w:r>
        <w:rPr>
          <w:color w:val="0D9488"/>
          <w:lang w:eastAsia="ko-KR"/>
        </w:rPr>
        <w:t xml:space="preserve">2-1. </w:t>
      </w:r>
      <w:r>
        <w:rPr>
          <w:color w:val="0D9488"/>
          <w:lang w:eastAsia="ko-KR"/>
        </w:rPr>
        <w:t>시장</w:t>
      </w:r>
      <w:r>
        <w:rPr>
          <w:color w:val="0D9488"/>
          <w:lang w:eastAsia="ko-KR"/>
        </w:rPr>
        <w:t xml:space="preserve"> </w:t>
      </w:r>
      <w:r>
        <w:rPr>
          <w:color w:val="0D9488"/>
          <w:lang w:eastAsia="ko-KR"/>
        </w:rPr>
        <w:t>현황</w:t>
      </w:r>
    </w:p>
    <w:p w14:paraId="7537C589" w14:textId="77777777" w:rsidR="00C724E5" w:rsidRDefault="00000000">
      <w:pPr>
        <w:rPr>
          <w:lang w:eastAsia="ko-KR"/>
        </w:rPr>
      </w:pP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보험</w:t>
      </w:r>
      <w:r>
        <w:rPr>
          <w:lang w:eastAsia="ko-KR"/>
        </w:rPr>
        <w:t xml:space="preserve"> </w:t>
      </w:r>
      <w:r>
        <w:rPr>
          <w:lang w:eastAsia="ko-KR"/>
        </w:rPr>
        <w:t>가입자는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인구의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75% </w:t>
      </w:r>
      <w:r>
        <w:rPr>
          <w:lang w:eastAsia="ko-KR"/>
        </w:rPr>
        <w:t>수준이며</w:t>
      </w:r>
      <w:r>
        <w:rPr>
          <w:lang w:eastAsia="ko-KR"/>
        </w:rPr>
        <w:t>, 1</w:t>
      </w:r>
      <w:r>
        <w:rPr>
          <w:lang w:eastAsia="ko-KR"/>
        </w:rPr>
        <w:t>인당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3.2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보험을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보험금</w:t>
      </w:r>
      <w:r>
        <w:rPr>
          <w:lang w:eastAsia="ko-KR"/>
        </w:rPr>
        <w:t xml:space="preserve"> </w:t>
      </w:r>
      <w:r>
        <w:rPr>
          <w:lang w:eastAsia="ko-KR"/>
        </w:rPr>
        <w:t>청구율은</w:t>
      </w:r>
      <w:r>
        <w:rPr>
          <w:lang w:eastAsia="ko-KR"/>
        </w:rPr>
        <w:t xml:space="preserve"> </w:t>
      </w:r>
      <w:r>
        <w:rPr>
          <w:lang w:eastAsia="ko-KR"/>
        </w:rPr>
        <w:t>현저히</w:t>
      </w:r>
      <w:r>
        <w:rPr>
          <w:lang w:eastAsia="ko-KR"/>
        </w:rPr>
        <w:t xml:space="preserve"> </w:t>
      </w:r>
      <w:r>
        <w:rPr>
          <w:lang w:eastAsia="ko-KR"/>
        </w:rPr>
        <w:t>낮습니다</w:t>
      </w:r>
      <w:r>
        <w:rPr>
          <w:lang w:eastAsia="ko-KR"/>
        </w:rPr>
        <w:t>.</w:t>
      </w:r>
    </w:p>
    <w:p w14:paraId="77A210CD" w14:textId="77777777" w:rsidR="00C724E5" w:rsidRDefault="00000000">
      <w:pPr>
        <w:ind w:left="567"/>
        <w:rPr>
          <w:lang w:eastAsia="ko-KR"/>
        </w:rPr>
      </w:pPr>
      <w:r>
        <w:rPr>
          <w:b/>
          <w:color w:val="2563EB"/>
          <w:sz w:val="22"/>
          <w:lang w:eastAsia="ko-KR"/>
        </w:rPr>
        <w:t xml:space="preserve">  </w:t>
      </w:r>
      <w:r>
        <w:rPr>
          <w:b/>
          <w:color w:val="2563EB"/>
          <w:sz w:val="22"/>
          <w:lang w:eastAsia="ko-KR"/>
        </w:rPr>
        <w:t>연간</w:t>
      </w:r>
      <w:r>
        <w:rPr>
          <w:b/>
          <w:color w:val="2563EB"/>
          <w:sz w:val="22"/>
          <w:lang w:eastAsia="ko-KR"/>
        </w:rPr>
        <w:t xml:space="preserve"> </w:t>
      </w:r>
      <w:proofErr w:type="spellStart"/>
      <w:r>
        <w:rPr>
          <w:b/>
          <w:color w:val="2563EB"/>
          <w:sz w:val="22"/>
          <w:lang w:eastAsia="ko-KR"/>
        </w:rPr>
        <w:t>미청구</w:t>
      </w:r>
      <w:proofErr w:type="spellEnd"/>
      <w:r>
        <w:rPr>
          <w:b/>
          <w:color w:val="2563EB"/>
          <w:sz w:val="22"/>
          <w:lang w:eastAsia="ko-KR"/>
        </w:rPr>
        <w:t xml:space="preserve"> </w:t>
      </w:r>
      <w:r>
        <w:rPr>
          <w:b/>
          <w:color w:val="2563EB"/>
          <w:sz w:val="22"/>
          <w:lang w:eastAsia="ko-KR"/>
        </w:rPr>
        <w:t>보험금</w:t>
      </w:r>
      <w:r>
        <w:rPr>
          <w:b/>
          <w:color w:val="2563EB"/>
          <w:sz w:val="22"/>
          <w:lang w:eastAsia="ko-KR"/>
        </w:rPr>
        <w:t xml:space="preserve"> </w:t>
      </w:r>
      <w:proofErr w:type="spellStart"/>
      <w:r>
        <w:rPr>
          <w:b/>
          <w:color w:val="2563EB"/>
          <w:sz w:val="22"/>
          <w:lang w:eastAsia="ko-KR"/>
        </w:rPr>
        <w:t>추정액</w:t>
      </w:r>
      <w:proofErr w:type="spellEnd"/>
      <w:r>
        <w:rPr>
          <w:b/>
          <w:color w:val="2563EB"/>
          <w:sz w:val="22"/>
          <w:lang w:eastAsia="ko-KR"/>
        </w:rPr>
        <w:t>: 2</w:t>
      </w:r>
      <w:r>
        <w:rPr>
          <w:b/>
          <w:color w:val="2563EB"/>
          <w:sz w:val="22"/>
          <w:lang w:eastAsia="ko-KR"/>
        </w:rPr>
        <w:t>조</w:t>
      </w:r>
      <w:r>
        <w:rPr>
          <w:b/>
          <w:color w:val="2563EB"/>
          <w:sz w:val="22"/>
          <w:lang w:eastAsia="ko-KR"/>
        </w:rPr>
        <w:t xml:space="preserve"> </w:t>
      </w:r>
      <w:r>
        <w:rPr>
          <w:b/>
          <w:color w:val="2563EB"/>
          <w:sz w:val="22"/>
          <w:lang w:eastAsia="ko-KR"/>
        </w:rPr>
        <w:t>원</w:t>
      </w:r>
      <w:r>
        <w:rPr>
          <w:b/>
          <w:color w:val="2563EB"/>
          <w:sz w:val="22"/>
          <w:lang w:eastAsia="ko-KR"/>
        </w:rPr>
        <w:t xml:space="preserve"> </w:t>
      </w:r>
      <w:proofErr w:type="gramStart"/>
      <w:r>
        <w:rPr>
          <w:b/>
          <w:color w:val="2563EB"/>
          <w:sz w:val="22"/>
          <w:lang w:eastAsia="ko-KR"/>
        </w:rPr>
        <w:t>이상</w:t>
      </w:r>
      <w:r>
        <w:rPr>
          <w:b/>
          <w:color w:val="2563EB"/>
          <w:sz w:val="22"/>
          <w:lang w:eastAsia="ko-KR"/>
        </w:rPr>
        <w:t xml:space="preserve">  (</w:t>
      </w:r>
      <w:proofErr w:type="gramEnd"/>
      <w:r>
        <w:rPr>
          <w:b/>
          <w:color w:val="2563EB"/>
          <w:sz w:val="22"/>
          <w:lang w:eastAsia="ko-KR"/>
        </w:rPr>
        <w:t>금융감독원</w:t>
      </w:r>
      <w:r>
        <w:rPr>
          <w:b/>
          <w:color w:val="2563EB"/>
          <w:sz w:val="22"/>
          <w:lang w:eastAsia="ko-KR"/>
        </w:rPr>
        <w:t xml:space="preserve"> </w:t>
      </w:r>
      <w:r>
        <w:rPr>
          <w:b/>
          <w:color w:val="2563EB"/>
          <w:sz w:val="22"/>
          <w:lang w:eastAsia="ko-KR"/>
        </w:rPr>
        <w:t>보험</w:t>
      </w:r>
      <w:r>
        <w:rPr>
          <w:b/>
          <w:color w:val="2563EB"/>
          <w:sz w:val="22"/>
          <w:lang w:eastAsia="ko-KR"/>
        </w:rPr>
        <w:t xml:space="preserve"> </w:t>
      </w:r>
      <w:r>
        <w:rPr>
          <w:b/>
          <w:color w:val="2563EB"/>
          <w:sz w:val="22"/>
          <w:lang w:eastAsia="ko-KR"/>
        </w:rPr>
        <w:t>소비자</w:t>
      </w:r>
      <w:r>
        <w:rPr>
          <w:b/>
          <w:color w:val="2563EB"/>
          <w:sz w:val="22"/>
          <w:lang w:eastAsia="ko-KR"/>
        </w:rPr>
        <w:t xml:space="preserve"> </w:t>
      </w:r>
      <w:r>
        <w:rPr>
          <w:b/>
          <w:color w:val="2563EB"/>
          <w:sz w:val="22"/>
          <w:lang w:eastAsia="ko-KR"/>
        </w:rPr>
        <w:t>실태조사</w:t>
      </w:r>
      <w:r>
        <w:rPr>
          <w:b/>
          <w:color w:val="2563EB"/>
          <w:sz w:val="22"/>
          <w:lang w:eastAsia="ko-KR"/>
        </w:rPr>
        <w:t xml:space="preserve"> </w:t>
      </w:r>
      <w:r>
        <w:rPr>
          <w:b/>
          <w:color w:val="2563EB"/>
          <w:sz w:val="22"/>
          <w:lang w:eastAsia="ko-KR"/>
        </w:rPr>
        <w:t>참고</w:t>
      </w:r>
      <w:r>
        <w:rPr>
          <w:b/>
          <w:color w:val="2563EB"/>
          <w:sz w:val="22"/>
          <w:lang w:eastAsia="ko-KR"/>
        </w:rPr>
        <w:t>)</w:t>
      </w:r>
    </w:p>
    <w:p w14:paraId="1F6B8861" w14:textId="77777777" w:rsidR="00C724E5" w:rsidRDefault="00000000">
      <w:pPr>
        <w:pStyle w:val="21"/>
        <w:rPr>
          <w:lang w:eastAsia="ko-KR"/>
        </w:rPr>
      </w:pPr>
      <w:r>
        <w:rPr>
          <w:color w:val="0D9488"/>
          <w:lang w:eastAsia="ko-KR"/>
        </w:rPr>
        <w:t xml:space="preserve">2-2. </w:t>
      </w:r>
      <w:r>
        <w:rPr>
          <w:color w:val="0D9488"/>
          <w:lang w:eastAsia="ko-KR"/>
        </w:rPr>
        <w:t>미청구의</w:t>
      </w:r>
      <w:r>
        <w:rPr>
          <w:color w:val="0D9488"/>
          <w:lang w:eastAsia="ko-KR"/>
        </w:rPr>
        <w:t xml:space="preserve"> 3</w:t>
      </w:r>
      <w:r>
        <w:rPr>
          <w:color w:val="0D9488"/>
          <w:lang w:eastAsia="ko-KR"/>
        </w:rPr>
        <w:t>가지</w:t>
      </w:r>
      <w:r>
        <w:rPr>
          <w:color w:val="0D9488"/>
          <w:lang w:eastAsia="ko-KR"/>
        </w:rPr>
        <w:t xml:space="preserve"> </w:t>
      </w:r>
      <w:r>
        <w:rPr>
          <w:color w:val="0D9488"/>
          <w:lang w:eastAsia="ko-KR"/>
        </w:rPr>
        <w:t>원인</w:t>
      </w:r>
    </w:p>
    <w:p w14:paraId="7B5BA71C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①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>복잡성</w:t>
      </w:r>
      <w:r>
        <w:rPr>
          <w:rFonts w:ascii="Consolas" w:hAnsi="Consolas"/>
          <w:color w:val="1E293B"/>
          <w:sz w:val="17"/>
          <w:lang w:eastAsia="ko-KR"/>
        </w:rPr>
        <w:t xml:space="preserve">  —</w:t>
      </w:r>
      <w:proofErr w:type="gram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수백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페이지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약관</w:t>
      </w:r>
      <w:r>
        <w:rPr>
          <w:rFonts w:ascii="Consolas" w:hAnsi="Consolas"/>
          <w:color w:val="1E293B"/>
          <w:sz w:val="17"/>
          <w:lang w:eastAsia="ko-KR"/>
        </w:rPr>
        <w:t xml:space="preserve">, </w:t>
      </w:r>
      <w:r>
        <w:rPr>
          <w:rFonts w:ascii="Consolas" w:hAnsi="Consolas"/>
          <w:color w:val="1E293B"/>
          <w:sz w:val="17"/>
          <w:lang w:eastAsia="ko-KR"/>
        </w:rPr>
        <w:t>어려운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법률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용어</w:t>
      </w:r>
    </w:p>
    <w:p w14:paraId="0626CE05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②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>귀찮음</w:t>
      </w:r>
      <w:r>
        <w:rPr>
          <w:rFonts w:ascii="Consolas" w:hAnsi="Consolas"/>
          <w:color w:val="1E293B"/>
          <w:sz w:val="17"/>
          <w:lang w:eastAsia="ko-KR"/>
        </w:rPr>
        <w:t xml:space="preserve">  —</w:t>
      </w:r>
      <w:proofErr w:type="gram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소액</w:t>
      </w:r>
      <w:r>
        <w:rPr>
          <w:rFonts w:ascii="Consolas" w:hAnsi="Consolas"/>
          <w:color w:val="1E293B"/>
          <w:sz w:val="17"/>
          <w:lang w:eastAsia="ko-KR"/>
        </w:rPr>
        <w:t>(1~5</w:t>
      </w:r>
      <w:r>
        <w:rPr>
          <w:rFonts w:ascii="Consolas" w:hAnsi="Consolas"/>
          <w:color w:val="1E293B"/>
          <w:sz w:val="17"/>
          <w:lang w:eastAsia="ko-KR"/>
        </w:rPr>
        <w:t>만원</w:t>
      </w:r>
      <w:r>
        <w:rPr>
          <w:rFonts w:ascii="Consolas" w:hAnsi="Consolas"/>
          <w:color w:val="1E293B"/>
          <w:sz w:val="17"/>
          <w:lang w:eastAsia="ko-KR"/>
        </w:rPr>
        <w:t>)</w:t>
      </w:r>
      <w:r>
        <w:rPr>
          <w:rFonts w:ascii="Consolas" w:hAnsi="Consolas"/>
          <w:color w:val="1E293B"/>
          <w:sz w:val="17"/>
          <w:lang w:eastAsia="ko-KR"/>
        </w:rPr>
        <w:t>이라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청구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절차가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더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번거로움</w:t>
      </w:r>
    </w:p>
    <w:p w14:paraId="19BA3836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③ </w:t>
      </w:r>
      <w:r>
        <w:rPr>
          <w:rFonts w:ascii="Consolas" w:hAnsi="Consolas"/>
          <w:color w:val="1E293B"/>
          <w:sz w:val="17"/>
          <w:lang w:eastAsia="ko-KR"/>
        </w:rPr>
        <w:t>무지</w:t>
      </w:r>
      <w:r>
        <w:rPr>
          <w:rFonts w:ascii="Consolas" w:hAnsi="Consolas"/>
          <w:color w:val="1E293B"/>
          <w:sz w:val="17"/>
          <w:lang w:eastAsia="ko-KR"/>
        </w:rPr>
        <w:t xml:space="preserve">    — </w:t>
      </w:r>
      <w:r>
        <w:rPr>
          <w:rFonts w:ascii="Consolas" w:hAnsi="Consolas"/>
          <w:color w:val="1E293B"/>
          <w:sz w:val="17"/>
          <w:lang w:eastAsia="ko-KR"/>
        </w:rPr>
        <w:t>특약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존재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자체를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모르거나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보장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범위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불명확</w:t>
      </w:r>
    </w:p>
    <w:p w14:paraId="180B3168" w14:textId="77777777" w:rsidR="00C724E5" w:rsidRDefault="00000000">
      <w:pPr>
        <w:pStyle w:val="21"/>
      </w:pPr>
      <w:r>
        <w:rPr>
          <w:color w:val="0D9488"/>
        </w:rPr>
        <w:t xml:space="preserve">2-3. </w:t>
      </w:r>
      <w:proofErr w:type="spellStart"/>
      <w:r>
        <w:rPr>
          <w:color w:val="0D9488"/>
        </w:rPr>
        <w:t>기존</w:t>
      </w:r>
      <w:proofErr w:type="spellEnd"/>
      <w:r>
        <w:rPr>
          <w:color w:val="0D9488"/>
        </w:rPr>
        <w:t xml:space="preserve"> </w:t>
      </w:r>
      <w:proofErr w:type="spellStart"/>
      <w:r>
        <w:rPr>
          <w:color w:val="0D9488"/>
        </w:rPr>
        <w:t>방식의</w:t>
      </w:r>
      <w:proofErr w:type="spellEnd"/>
      <w:r>
        <w:rPr>
          <w:color w:val="0D9488"/>
        </w:rPr>
        <w:t xml:space="preserve"> </w:t>
      </w:r>
      <w:proofErr w:type="spellStart"/>
      <w:r>
        <w:rPr>
          <w:color w:val="0D9488"/>
        </w:rPr>
        <w:t>한계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24E5" w14:paraId="048781CD" w14:textId="77777777">
        <w:tc>
          <w:tcPr>
            <w:tcW w:w="4536" w:type="dxa"/>
            <w:shd w:val="clear" w:color="auto" w:fill="2563EB"/>
          </w:tcPr>
          <w:p w14:paraId="007328B2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4536" w:type="dxa"/>
            <w:shd w:val="clear" w:color="auto" w:fill="2563EB"/>
          </w:tcPr>
          <w:p w14:paraId="5CECD3D5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문제점</w:t>
            </w:r>
          </w:p>
        </w:tc>
      </w:tr>
      <w:tr w:rsidR="00C724E5" w14:paraId="29759C5D" w14:textId="77777777">
        <w:tc>
          <w:tcPr>
            <w:tcW w:w="4536" w:type="dxa"/>
            <w:shd w:val="clear" w:color="auto" w:fill="FFFFFF"/>
          </w:tcPr>
          <w:p w14:paraId="5D8B583B" w14:textId="77777777" w:rsidR="00C724E5" w:rsidRDefault="00000000">
            <w:r>
              <w:rPr>
                <w:sz w:val="18"/>
              </w:rPr>
              <w:t>보험사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</w:p>
        </w:tc>
        <w:tc>
          <w:tcPr>
            <w:tcW w:w="4536" w:type="dxa"/>
            <w:shd w:val="clear" w:color="auto" w:fill="FFFFFF"/>
          </w:tcPr>
          <w:p w14:paraId="45C4C991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보험만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</w:t>
            </w:r>
          </w:p>
        </w:tc>
      </w:tr>
      <w:tr w:rsidR="00C724E5" w14:paraId="3A8842E2" w14:textId="77777777">
        <w:tc>
          <w:tcPr>
            <w:tcW w:w="4536" w:type="dxa"/>
            <w:shd w:val="clear" w:color="auto" w:fill="F8FAFC"/>
          </w:tcPr>
          <w:p w14:paraId="1FFC69B6" w14:textId="77777777" w:rsidR="00C724E5" w:rsidRDefault="00000000">
            <w:proofErr w:type="spellStart"/>
            <w:r>
              <w:rPr>
                <w:sz w:val="18"/>
              </w:rPr>
              <w:t>콜센터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상담</w:t>
            </w:r>
            <w:proofErr w:type="spellEnd"/>
          </w:p>
        </w:tc>
        <w:tc>
          <w:tcPr>
            <w:tcW w:w="4536" w:type="dxa"/>
            <w:shd w:val="clear" w:color="auto" w:fill="F8FAFC"/>
          </w:tcPr>
          <w:p w14:paraId="3170415C" w14:textId="77777777" w:rsidR="00C724E5" w:rsidRDefault="00000000"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</w:t>
            </w:r>
            <w:r>
              <w:rPr>
                <w:sz w:val="18"/>
              </w:rPr>
              <w:t xml:space="preserve"> 30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</w:p>
        </w:tc>
      </w:tr>
      <w:tr w:rsidR="00C724E5" w14:paraId="7BB2CC01" w14:textId="77777777">
        <w:tc>
          <w:tcPr>
            <w:tcW w:w="4536" w:type="dxa"/>
            <w:shd w:val="clear" w:color="auto" w:fill="FFFFFF"/>
          </w:tcPr>
          <w:p w14:paraId="187AB77D" w14:textId="77777777" w:rsidR="00C724E5" w:rsidRDefault="00000000">
            <w:r>
              <w:rPr>
                <w:sz w:val="18"/>
              </w:rPr>
              <w:t>보험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설계사</w:t>
            </w:r>
          </w:p>
        </w:tc>
        <w:tc>
          <w:tcPr>
            <w:tcW w:w="4536" w:type="dxa"/>
            <w:shd w:val="clear" w:color="auto" w:fill="FFFFFF"/>
          </w:tcPr>
          <w:p w14:paraId="36DDF2A7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영업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신뢰도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낮음</w:t>
            </w:r>
          </w:p>
        </w:tc>
      </w:tr>
      <w:tr w:rsidR="00C724E5" w14:paraId="3202C3F0" w14:textId="77777777">
        <w:tc>
          <w:tcPr>
            <w:tcW w:w="4536" w:type="dxa"/>
            <w:shd w:val="clear" w:color="auto" w:fill="F8FAFC"/>
          </w:tcPr>
          <w:p w14:paraId="15492C51" w14:textId="77777777" w:rsidR="00C724E5" w:rsidRDefault="00000000">
            <w:proofErr w:type="spellStart"/>
            <w:r>
              <w:rPr>
                <w:sz w:val="18"/>
              </w:rPr>
              <w:t>직접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약관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검색</w:t>
            </w:r>
            <w:proofErr w:type="spellEnd"/>
          </w:p>
        </w:tc>
        <w:tc>
          <w:tcPr>
            <w:tcW w:w="4536" w:type="dxa"/>
            <w:shd w:val="clear" w:color="auto" w:fill="F8FAFC"/>
          </w:tcPr>
          <w:p w14:paraId="3335CCE9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수백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찾기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</w:t>
            </w:r>
          </w:p>
        </w:tc>
      </w:tr>
    </w:tbl>
    <w:p w14:paraId="2F2397FE" w14:textId="77777777" w:rsidR="00C724E5" w:rsidRDefault="00C724E5">
      <w:pPr>
        <w:rPr>
          <w:lang w:eastAsia="ko-KR"/>
        </w:rPr>
      </w:pPr>
    </w:p>
    <w:p w14:paraId="038AC1E5" w14:textId="77777777" w:rsidR="00C724E5" w:rsidRDefault="00000000">
      <w:pPr>
        <w:pStyle w:val="1"/>
        <w:rPr>
          <w:lang w:eastAsia="ko-KR"/>
        </w:rPr>
      </w:pPr>
      <w:r>
        <w:rPr>
          <w:color w:val="2563EB"/>
          <w:lang w:eastAsia="ko-KR"/>
        </w:rPr>
        <w:t xml:space="preserve">3. </w:t>
      </w:r>
      <w:r>
        <w:rPr>
          <w:color w:val="2563EB"/>
          <w:lang w:eastAsia="ko-KR"/>
        </w:rPr>
        <w:t>솔루션</w:t>
      </w:r>
    </w:p>
    <w:p w14:paraId="7D3D20C4" w14:textId="77777777" w:rsidR="00C724E5" w:rsidRDefault="00000000">
      <w:pPr>
        <w:pStyle w:val="21"/>
        <w:rPr>
          <w:lang w:eastAsia="ko-KR"/>
        </w:rPr>
      </w:pPr>
      <w:proofErr w:type="spellStart"/>
      <w:r>
        <w:rPr>
          <w:color w:val="0D9488"/>
          <w:lang w:eastAsia="ko-KR"/>
        </w:rPr>
        <w:t>InsurRX</w:t>
      </w:r>
      <w:proofErr w:type="spellEnd"/>
      <w:r>
        <w:rPr>
          <w:color w:val="0D9488"/>
          <w:lang w:eastAsia="ko-KR"/>
        </w:rPr>
        <w:t>의</w:t>
      </w:r>
      <w:r>
        <w:rPr>
          <w:color w:val="0D9488"/>
          <w:lang w:eastAsia="ko-KR"/>
        </w:rPr>
        <w:t xml:space="preserve"> </w:t>
      </w:r>
      <w:r>
        <w:rPr>
          <w:color w:val="0D9488"/>
          <w:lang w:eastAsia="ko-KR"/>
        </w:rPr>
        <w:t>접근</w:t>
      </w:r>
      <w:r>
        <w:rPr>
          <w:color w:val="0D9488"/>
          <w:lang w:eastAsia="ko-KR"/>
        </w:rPr>
        <w:t xml:space="preserve"> </w:t>
      </w:r>
      <w:r>
        <w:rPr>
          <w:color w:val="0D9488"/>
          <w:lang w:eastAsia="ko-KR"/>
        </w:rPr>
        <w:t>방식</w:t>
      </w:r>
    </w:p>
    <w:p w14:paraId="2D1EF059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>처방전</w:t>
      </w:r>
      <w:r>
        <w:rPr>
          <w:rFonts w:ascii="Consolas" w:hAnsi="Consolas"/>
          <w:color w:val="1E293B"/>
          <w:sz w:val="17"/>
          <w:lang w:eastAsia="ko-KR"/>
        </w:rPr>
        <w:t>/</w:t>
      </w:r>
      <w:r>
        <w:rPr>
          <w:rFonts w:ascii="Consolas" w:hAnsi="Consolas"/>
          <w:color w:val="1E293B"/>
          <w:sz w:val="17"/>
          <w:lang w:eastAsia="ko-KR"/>
        </w:rPr>
        <w:t>영수증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사진</w:t>
      </w:r>
      <w:r>
        <w:rPr>
          <w:rFonts w:ascii="Consolas" w:hAnsi="Consolas"/>
          <w:color w:val="1E293B"/>
          <w:sz w:val="17"/>
          <w:lang w:eastAsia="ko-KR"/>
        </w:rPr>
        <w:t xml:space="preserve"> 1</w:t>
      </w:r>
      <w:r>
        <w:rPr>
          <w:rFonts w:ascii="Consolas" w:hAnsi="Consolas"/>
          <w:color w:val="1E293B"/>
          <w:sz w:val="17"/>
          <w:lang w:eastAsia="ko-KR"/>
        </w:rPr>
        <w:t>장</w:t>
      </w:r>
    </w:p>
    <w:p w14:paraId="16F7449A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lastRenderedPageBreak/>
        <w:t xml:space="preserve">        ↓</w:t>
      </w:r>
    </w:p>
    <w:p w14:paraId="270F7940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>GPT-4o Vision OCR (</w:t>
      </w:r>
      <w:r>
        <w:rPr>
          <w:rFonts w:ascii="Consolas" w:hAnsi="Consolas"/>
          <w:color w:val="1E293B"/>
          <w:sz w:val="17"/>
          <w:lang w:eastAsia="ko-KR"/>
        </w:rPr>
        <w:t>한글</w:t>
      </w:r>
      <w:r>
        <w:rPr>
          <w:rFonts w:ascii="Consolas" w:hAnsi="Consolas"/>
          <w:color w:val="1E293B"/>
          <w:sz w:val="17"/>
          <w:lang w:eastAsia="ko-KR"/>
        </w:rPr>
        <w:t>·</w:t>
      </w:r>
      <w:r>
        <w:rPr>
          <w:rFonts w:ascii="Consolas" w:hAnsi="Consolas"/>
          <w:color w:val="1E293B"/>
          <w:sz w:val="17"/>
          <w:lang w:eastAsia="ko-KR"/>
        </w:rPr>
        <w:t>영문</w:t>
      </w:r>
      <w:r>
        <w:rPr>
          <w:rFonts w:ascii="Consolas" w:hAnsi="Consolas"/>
          <w:color w:val="1E293B"/>
          <w:sz w:val="17"/>
          <w:lang w:eastAsia="ko-KR"/>
        </w:rPr>
        <w:t>·</w:t>
      </w:r>
      <w:r>
        <w:rPr>
          <w:rFonts w:ascii="Consolas" w:hAnsi="Consolas"/>
          <w:color w:val="1E293B"/>
          <w:sz w:val="17"/>
          <w:lang w:eastAsia="ko-KR"/>
        </w:rPr>
        <w:t>숫자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자동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인식</w:t>
      </w:r>
      <w:r>
        <w:rPr>
          <w:rFonts w:ascii="Consolas" w:hAnsi="Consolas"/>
          <w:color w:val="1E293B"/>
          <w:sz w:val="17"/>
          <w:lang w:eastAsia="ko-KR"/>
        </w:rPr>
        <w:t>)</w:t>
      </w:r>
    </w:p>
    <w:p w14:paraId="17AB53A9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↓</w:t>
      </w:r>
    </w:p>
    <w:p w14:paraId="22B531D8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>상병코드</w:t>
      </w:r>
      <w:r>
        <w:rPr>
          <w:rFonts w:ascii="Consolas" w:hAnsi="Consolas"/>
          <w:color w:val="1E293B"/>
          <w:sz w:val="17"/>
          <w:lang w:eastAsia="ko-KR"/>
        </w:rPr>
        <w:t xml:space="preserve"> · </w:t>
      </w:r>
      <w:r>
        <w:rPr>
          <w:rFonts w:ascii="Consolas" w:hAnsi="Consolas"/>
          <w:color w:val="1E293B"/>
          <w:sz w:val="17"/>
          <w:lang w:eastAsia="ko-KR"/>
        </w:rPr>
        <w:t>약품명</w:t>
      </w:r>
      <w:r>
        <w:rPr>
          <w:rFonts w:ascii="Consolas" w:hAnsi="Consolas"/>
          <w:color w:val="1E293B"/>
          <w:sz w:val="17"/>
          <w:lang w:eastAsia="ko-KR"/>
        </w:rPr>
        <w:t xml:space="preserve"> · </w:t>
      </w:r>
      <w:r>
        <w:rPr>
          <w:rFonts w:ascii="Consolas" w:hAnsi="Consolas"/>
          <w:color w:val="1E293B"/>
          <w:sz w:val="17"/>
          <w:lang w:eastAsia="ko-KR"/>
        </w:rPr>
        <w:t>금액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구조화</w:t>
      </w:r>
    </w:p>
    <w:p w14:paraId="1C45EED5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↓</w:t>
      </w:r>
    </w:p>
    <w:p w14:paraId="41E8202B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Pinecone </w:t>
      </w:r>
      <w:r>
        <w:rPr>
          <w:rFonts w:ascii="Consolas" w:hAnsi="Consolas"/>
          <w:color w:val="1E293B"/>
          <w:sz w:val="17"/>
          <w:lang w:eastAsia="ko-KR"/>
        </w:rPr>
        <w:t>벡터</w:t>
      </w:r>
      <w:r>
        <w:rPr>
          <w:rFonts w:ascii="Consolas" w:hAnsi="Consolas"/>
          <w:color w:val="1E293B"/>
          <w:sz w:val="17"/>
          <w:lang w:eastAsia="ko-KR"/>
        </w:rPr>
        <w:t xml:space="preserve"> DB </w:t>
      </w:r>
      <w:r>
        <w:rPr>
          <w:rFonts w:ascii="Consolas" w:hAnsi="Consolas"/>
          <w:color w:val="1E293B"/>
          <w:sz w:val="17"/>
          <w:lang w:eastAsia="ko-KR"/>
        </w:rPr>
        <w:t>약관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검색</w:t>
      </w:r>
      <w:r>
        <w:rPr>
          <w:rFonts w:ascii="Consolas" w:hAnsi="Consolas"/>
          <w:color w:val="1E293B"/>
          <w:sz w:val="17"/>
          <w:lang w:eastAsia="ko-KR"/>
        </w:rPr>
        <w:t xml:space="preserve"> (</w:t>
      </w:r>
      <w:r>
        <w:rPr>
          <w:rFonts w:ascii="Consolas" w:hAnsi="Consolas"/>
          <w:color w:val="1E293B"/>
          <w:sz w:val="17"/>
          <w:lang w:eastAsia="ko-KR"/>
        </w:rPr>
        <w:t>의미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기반</w:t>
      </w:r>
      <w:r>
        <w:rPr>
          <w:rFonts w:ascii="Consolas" w:hAnsi="Consolas"/>
          <w:color w:val="1E293B"/>
          <w:sz w:val="17"/>
          <w:lang w:eastAsia="ko-KR"/>
        </w:rPr>
        <w:t xml:space="preserve"> RAG, 1,358</w:t>
      </w:r>
      <w:r>
        <w:rPr>
          <w:rFonts w:ascii="Consolas" w:hAnsi="Consolas"/>
          <w:color w:val="1E293B"/>
          <w:sz w:val="17"/>
          <w:lang w:eastAsia="ko-KR"/>
        </w:rPr>
        <w:t>개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조항</w:t>
      </w:r>
      <w:r>
        <w:rPr>
          <w:rFonts w:ascii="Consolas" w:hAnsi="Consolas"/>
          <w:color w:val="1E293B"/>
          <w:sz w:val="17"/>
          <w:lang w:eastAsia="ko-KR"/>
        </w:rPr>
        <w:t>)</w:t>
      </w:r>
    </w:p>
    <w:p w14:paraId="0126F3B5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↓</w:t>
      </w:r>
    </w:p>
    <w:p w14:paraId="4E601150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GPT-4o </w:t>
      </w:r>
      <w:r>
        <w:rPr>
          <w:rFonts w:ascii="Consolas" w:hAnsi="Consolas"/>
          <w:color w:val="1E293B"/>
          <w:sz w:val="17"/>
          <w:lang w:eastAsia="ko-KR"/>
        </w:rPr>
        <w:t>보상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분석</w:t>
      </w:r>
    </w:p>
    <w:p w14:paraId="56850A7F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↓</w:t>
      </w:r>
    </w:p>
    <w:p w14:paraId="48F086AC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>청구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가능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여부</w:t>
      </w:r>
      <w:r>
        <w:rPr>
          <w:rFonts w:ascii="Consolas" w:hAnsi="Consolas"/>
          <w:color w:val="1E293B"/>
          <w:sz w:val="17"/>
          <w:lang w:eastAsia="ko-KR"/>
        </w:rPr>
        <w:t xml:space="preserve"> + </w:t>
      </w:r>
      <w:r>
        <w:rPr>
          <w:rFonts w:ascii="Consolas" w:hAnsi="Consolas"/>
          <w:color w:val="1E293B"/>
          <w:sz w:val="17"/>
          <w:lang w:eastAsia="ko-KR"/>
        </w:rPr>
        <w:t>예상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금액</w:t>
      </w:r>
      <w:r>
        <w:rPr>
          <w:rFonts w:ascii="Consolas" w:hAnsi="Consolas"/>
          <w:color w:val="1E293B"/>
          <w:sz w:val="17"/>
          <w:lang w:eastAsia="ko-KR"/>
        </w:rPr>
        <w:t xml:space="preserve"> + </w:t>
      </w:r>
      <w:r>
        <w:rPr>
          <w:rFonts w:ascii="Consolas" w:hAnsi="Consolas"/>
          <w:color w:val="1E293B"/>
          <w:sz w:val="17"/>
          <w:lang w:eastAsia="ko-KR"/>
        </w:rPr>
        <w:t>약관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>근거</w:t>
      </w:r>
      <w:r>
        <w:rPr>
          <w:rFonts w:ascii="Consolas" w:hAnsi="Consolas"/>
          <w:color w:val="1E293B"/>
          <w:sz w:val="17"/>
          <w:lang w:eastAsia="ko-KR"/>
        </w:rPr>
        <w:t xml:space="preserve">  [</w:t>
      </w:r>
      <w:proofErr w:type="gramEnd"/>
      <w:r>
        <w:rPr>
          <w:rFonts w:ascii="Consolas" w:hAnsi="Consolas"/>
          <w:color w:val="1E293B"/>
          <w:sz w:val="17"/>
          <w:lang w:eastAsia="ko-KR"/>
        </w:rPr>
        <w:t>3</w:t>
      </w:r>
      <w:r>
        <w:rPr>
          <w:rFonts w:ascii="Consolas" w:hAnsi="Consolas"/>
          <w:color w:val="1E293B"/>
          <w:sz w:val="17"/>
          <w:lang w:eastAsia="ko-KR"/>
        </w:rPr>
        <w:t>초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이내</w:t>
      </w:r>
      <w:r>
        <w:rPr>
          <w:rFonts w:ascii="Consolas" w:hAnsi="Consolas"/>
          <w:color w:val="1E293B"/>
          <w:sz w:val="17"/>
          <w:lang w:eastAsia="ko-KR"/>
        </w:rPr>
        <w:t>]</w:t>
      </w:r>
    </w:p>
    <w:p w14:paraId="4E6B5AD6" w14:textId="77777777" w:rsidR="00C724E5" w:rsidRDefault="00000000">
      <w:pPr>
        <w:pStyle w:val="21"/>
      </w:pPr>
      <w:proofErr w:type="spellStart"/>
      <w:r>
        <w:rPr>
          <w:color w:val="0D9488"/>
        </w:rPr>
        <w:t>핵심</w:t>
      </w:r>
      <w:proofErr w:type="spellEnd"/>
      <w:r>
        <w:rPr>
          <w:color w:val="0D9488"/>
        </w:rPr>
        <w:t xml:space="preserve"> </w:t>
      </w:r>
      <w:proofErr w:type="spellStart"/>
      <w:r>
        <w:rPr>
          <w:color w:val="0D9488"/>
        </w:rPr>
        <w:t>차별점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724E5" w14:paraId="613F2415" w14:textId="77777777">
        <w:tc>
          <w:tcPr>
            <w:tcW w:w="3024" w:type="dxa"/>
            <w:shd w:val="clear" w:color="auto" w:fill="2563EB"/>
          </w:tcPr>
          <w:p w14:paraId="0788A23B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024" w:type="dxa"/>
            <w:shd w:val="clear" w:color="auto" w:fill="2563EB"/>
          </w:tcPr>
          <w:p w14:paraId="1FC466C9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InsurRX</w:t>
            </w:r>
          </w:p>
        </w:tc>
        <w:tc>
          <w:tcPr>
            <w:tcW w:w="3024" w:type="dxa"/>
            <w:shd w:val="clear" w:color="auto" w:fill="2563EB"/>
          </w:tcPr>
          <w:p w14:paraId="4CA7ED15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서비스</w:t>
            </w:r>
          </w:p>
        </w:tc>
      </w:tr>
      <w:tr w:rsidR="00C724E5" w14:paraId="7611F6DC" w14:textId="77777777">
        <w:tc>
          <w:tcPr>
            <w:tcW w:w="3024" w:type="dxa"/>
            <w:shd w:val="clear" w:color="auto" w:fill="FFFFFF"/>
          </w:tcPr>
          <w:p w14:paraId="4E581138" w14:textId="77777777" w:rsidR="00C724E5" w:rsidRDefault="00000000"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</w:p>
        </w:tc>
        <w:tc>
          <w:tcPr>
            <w:tcW w:w="3024" w:type="dxa"/>
            <w:shd w:val="clear" w:color="auto" w:fill="FFFFFF"/>
          </w:tcPr>
          <w:p w14:paraId="23997826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질병코드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약품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</w:p>
        </w:tc>
        <w:tc>
          <w:tcPr>
            <w:tcW w:w="3024" w:type="dxa"/>
            <w:shd w:val="clear" w:color="auto" w:fill="FFFFFF"/>
          </w:tcPr>
          <w:p w14:paraId="51A3055F" w14:textId="77777777" w:rsidR="00C724E5" w:rsidRDefault="00000000">
            <w:proofErr w:type="spellStart"/>
            <w:r>
              <w:rPr>
                <w:sz w:val="18"/>
              </w:rPr>
              <w:t>진단명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키워드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매칭</w:t>
            </w:r>
            <w:proofErr w:type="spellEnd"/>
          </w:p>
        </w:tc>
      </w:tr>
      <w:tr w:rsidR="00C724E5" w14:paraId="0B9BF473" w14:textId="77777777">
        <w:tc>
          <w:tcPr>
            <w:tcW w:w="3024" w:type="dxa"/>
            <w:shd w:val="clear" w:color="auto" w:fill="F8FAFC"/>
          </w:tcPr>
          <w:p w14:paraId="2A383E99" w14:textId="77777777" w:rsidR="00C724E5" w:rsidRDefault="00000000">
            <w:r>
              <w:rPr>
                <w:sz w:val="18"/>
              </w:rPr>
              <w:t>면책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조항</w:t>
            </w:r>
          </w:p>
        </w:tc>
        <w:tc>
          <w:tcPr>
            <w:tcW w:w="3024" w:type="dxa"/>
            <w:shd w:val="clear" w:color="auto" w:fill="F8FAFC"/>
          </w:tcPr>
          <w:p w14:paraId="4AC643FB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비급여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선천성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필터링</w:t>
            </w:r>
          </w:p>
        </w:tc>
        <w:tc>
          <w:tcPr>
            <w:tcW w:w="3024" w:type="dxa"/>
            <w:shd w:val="clear" w:color="auto" w:fill="F8FAFC"/>
          </w:tcPr>
          <w:p w14:paraId="332ACA34" w14:textId="77777777" w:rsidR="00C724E5" w:rsidRDefault="00000000">
            <w:proofErr w:type="spellStart"/>
            <w:r>
              <w:rPr>
                <w:sz w:val="18"/>
              </w:rPr>
              <w:t>수동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</w:t>
            </w:r>
            <w:proofErr w:type="spellEnd"/>
          </w:p>
        </w:tc>
      </w:tr>
      <w:tr w:rsidR="00C724E5" w14:paraId="4D00A433" w14:textId="77777777">
        <w:tc>
          <w:tcPr>
            <w:tcW w:w="3024" w:type="dxa"/>
            <w:shd w:val="clear" w:color="auto" w:fill="FFFFFF"/>
          </w:tcPr>
          <w:p w14:paraId="78FDA528" w14:textId="77777777" w:rsidR="00C724E5" w:rsidRDefault="00000000">
            <w:r>
              <w:rPr>
                <w:sz w:val="18"/>
              </w:rPr>
              <w:t>약관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</w:p>
        </w:tc>
        <w:tc>
          <w:tcPr>
            <w:tcW w:w="3024" w:type="dxa"/>
            <w:shd w:val="clear" w:color="auto" w:fill="FFFFFF"/>
          </w:tcPr>
          <w:p w14:paraId="35B5F761" w14:textId="77777777" w:rsidR="00C724E5" w:rsidRDefault="00000000">
            <w:r>
              <w:rPr>
                <w:sz w:val="18"/>
              </w:rPr>
              <w:t>적용된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인용</w:t>
            </w:r>
          </w:p>
        </w:tc>
        <w:tc>
          <w:tcPr>
            <w:tcW w:w="3024" w:type="dxa"/>
            <w:shd w:val="clear" w:color="auto" w:fill="FFFFFF"/>
          </w:tcPr>
          <w:p w14:paraId="20E003DB" w14:textId="77777777" w:rsidR="00C724E5" w:rsidRDefault="00000000">
            <w:r>
              <w:rPr>
                <w:sz w:val="18"/>
              </w:rPr>
              <w:t>결과만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</w:p>
        </w:tc>
      </w:tr>
      <w:tr w:rsidR="00C724E5" w14:paraId="6CB70443" w14:textId="77777777">
        <w:tc>
          <w:tcPr>
            <w:tcW w:w="3024" w:type="dxa"/>
            <w:shd w:val="clear" w:color="auto" w:fill="F8FAFC"/>
          </w:tcPr>
          <w:p w14:paraId="2CA828D9" w14:textId="77777777" w:rsidR="00C724E5" w:rsidRDefault="00000000">
            <w:r>
              <w:rPr>
                <w:sz w:val="18"/>
              </w:rPr>
              <w:t>다보험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  <w:tc>
          <w:tcPr>
            <w:tcW w:w="3024" w:type="dxa"/>
            <w:shd w:val="clear" w:color="auto" w:fill="F8FAFC"/>
          </w:tcPr>
          <w:p w14:paraId="4A33CB06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</w:p>
        </w:tc>
        <w:tc>
          <w:tcPr>
            <w:tcW w:w="3024" w:type="dxa"/>
            <w:shd w:val="clear" w:color="auto" w:fill="F8FAFC"/>
          </w:tcPr>
          <w:p w14:paraId="400075E1" w14:textId="77777777" w:rsidR="00C724E5" w:rsidRDefault="00000000">
            <w:proofErr w:type="spellStart"/>
            <w:r>
              <w:rPr>
                <w:sz w:val="18"/>
              </w:rPr>
              <w:t>단일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보험사</w:t>
            </w:r>
            <w:proofErr w:type="spellEnd"/>
          </w:p>
        </w:tc>
      </w:tr>
      <w:tr w:rsidR="00C724E5" w14:paraId="0309BFF1" w14:textId="77777777">
        <w:tc>
          <w:tcPr>
            <w:tcW w:w="3024" w:type="dxa"/>
            <w:shd w:val="clear" w:color="auto" w:fill="FFFFFF"/>
          </w:tcPr>
          <w:p w14:paraId="442B8224" w14:textId="77777777" w:rsidR="00C724E5" w:rsidRDefault="00000000">
            <w:r>
              <w:rPr>
                <w:sz w:val="18"/>
              </w:rPr>
              <w:t>속도</w:t>
            </w:r>
          </w:p>
        </w:tc>
        <w:tc>
          <w:tcPr>
            <w:tcW w:w="3024" w:type="dxa"/>
            <w:shd w:val="clear" w:color="auto" w:fill="FFFFFF"/>
          </w:tcPr>
          <w:p w14:paraId="542C6609" w14:textId="77777777" w:rsidR="00C724E5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응답</w:t>
            </w:r>
          </w:p>
        </w:tc>
        <w:tc>
          <w:tcPr>
            <w:tcW w:w="3024" w:type="dxa"/>
            <w:shd w:val="clear" w:color="auto" w:fill="FFFFFF"/>
          </w:tcPr>
          <w:p w14:paraId="465341A2" w14:textId="77777777" w:rsidR="00C724E5" w:rsidRDefault="00000000"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>~</w:t>
            </w:r>
            <w:r>
              <w:rPr>
                <w:sz w:val="18"/>
              </w:rPr>
              <w:t>수십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</w:t>
            </w:r>
          </w:p>
        </w:tc>
      </w:tr>
    </w:tbl>
    <w:p w14:paraId="28153D18" w14:textId="77777777" w:rsidR="00C724E5" w:rsidRDefault="00C724E5"/>
    <w:p w14:paraId="51D59291" w14:textId="77777777" w:rsidR="00C724E5" w:rsidRDefault="00000000">
      <w:pPr>
        <w:pStyle w:val="1"/>
      </w:pPr>
      <w:r>
        <w:rPr>
          <w:color w:val="2563EB"/>
        </w:rPr>
        <w:t xml:space="preserve">4. </w:t>
      </w:r>
      <w:r>
        <w:rPr>
          <w:color w:val="2563EB"/>
        </w:rPr>
        <w:t>핵심</w:t>
      </w:r>
      <w:r>
        <w:rPr>
          <w:color w:val="2563EB"/>
        </w:rPr>
        <w:t xml:space="preserve"> </w:t>
      </w:r>
      <w:r>
        <w:rPr>
          <w:color w:val="2563EB"/>
        </w:rPr>
        <w:t>기능</w:t>
      </w:r>
    </w:p>
    <w:p w14:paraId="0964B526" w14:textId="77777777" w:rsidR="00C724E5" w:rsidRDefault="00000000">
      <w:pPr>
        <w:pStyle w:val="21"/>
      </w:pPr>
      <w:r>
        <w:rPr>
          <w:color w:val="0D9488"/>
        </w:rPr>
        <w:t>4-1. Vision OCR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24E5" w14:paraId="5BCE117D" w14:textId="77777777">
        <w:tc>
          <w:tcPr>
            <w:tcW w:w="4536" w:type="dxa"/>
            <w:shd w:val="clear" w:color="auto" w:fill="2563EB"/>
          </w:tcPr>
          <w:p w14:paraId="77861891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536" w:type="dxa"/>
            <w:shd w:val="clear" w:color="auto" w:fill="2563EB"/>
          </w:tcPr>
          <w:p w14:paraId="6E69617E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724E5" w14:paraId="06132BE1" w14:textId="77777777">
        <w:tc>
          <w:tcPr>
            <w:tcW w:w="4536" w:type="dxa"/>
            <w:shd w:val="clear" w:color="auto" w:fill="FFFFFF"/>
          </w:tcPr>
          <w:p w14:paraId="0B81C5D9" w14:textId="77777777" w:rsidR="00C724E5" w:rsidRDefault="00000000">
            <w:r>
              <w:rPr>
                <w:sz w:val="18"/>
              </w:rPr>
              <w:t>엔진</w:t>
            </w:r>
          </w:p>
        </w:tc>
        <w:tc>
          <w:tcPr>
            <w:tcW w:w="4536" w:type="dxa"/>
            <w:shd w:val="clear" w:color="auto" w:fill="FFFFFF"/>
          </w:tcPr>
          <w:p w14:paraId="0C8FDCB8" w14:textId="77777777" w:rsidR="00C724E5" w:rsidRDefault="00000000">
            <w:r>
              <w:rPr>
                <w:sz w:val="18"/>
              </w:rPr>
              <w:t>GPT-4o Vision (gpt-4o-mini)</w:t>
            </w:r>
          </w:p>
        </w:tc>
      </w:tr>
      <w:tr w:rsidR="00C724E5" w14:paraId="29D055C4" w14:textId="77777777">
        <w:tc>
          <w:tcPr>
            <w:tcW w:w="4536" w:type="dxa"/>
            <w:shd w:val="clear" w:color="auto" w:fill="F8FAFC"/>
          </w:tcPr>
          <w:p w14:paraId="28871096" w14:textId="77777777" w:rsidR="00C724E5" w:rsidRDefault="00000000">
            <w:r>
              <w:rPr>
                <w:sz w:val="18"/>
              </w:rPr>
              <w:t>인식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  <w:tc>
          <w:tcPr>
            <w:tcW w:w="4536" w:type="dxa"/>
            <w:shd w:val="clear" w:color="auto" w:fill="F8FAFC"/>
          </w:tcPr>
          <w:p w14:paraId="609406A8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진료비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영수증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처방전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약품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봉투</w:t>
            </w:r>
          </w:p>
        </w:tc>
      </w:tr>
      <w:tr w:rsidR="00C724E5" w14:paraId="003704F9" w14:textId="77777777">
        <w:tc>
          <w:tcPr>
            <w:tcW w:w="4536" w:type="dxa"/>
            <w:shd w:val="clear" w:color="auto" w:fill="FFFFFF"/>
          </w:tcPr>
          <w:p w14:paraId="387707E9" w14:textId="77777777" w:rsidR="00C724E5" w:rsidRDefault="00000000">
            <w:proofErr w:type="spellStart"/>
            <w:r>
              <w:rPr>
                <w:sz w:val="18"/>
              </w:rPr>
              <w:t>추출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항목</w:t>
            </w:r>
            <w:proofErr w:type="spellEnd"/>
          </w:p>
        </w:tc>
        <w:tc>
          <w:tcPr>
            <w:tcW w:w="4536" w:type="dxa"/>
            <w:shd w:val="clear" w:color="auto" w:fill="FFFFFF"/>
          </w:tcPr>
          <w:p w14:paraId="497748F7" w14:textId="77777777" w:rsidR="00C724E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병원명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진료과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상병코드</w:t>
            </w:r>
            <w:r>
              <w:rPr>
                <w:sz w:val="18"/>
                <w:lang w:eastAsia="ko-KR"/>
              </w:rPr>
              <w:t xml:space="preserve">(ICD), </w:t>
            </w:r>
            <w:r>
              <w:rPr>
                <w:sz w:val="18"/>
                <w:lang w:eastAsia="ko-KR"/>
              </w:rPr>
              <w:t>처방일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본인부담금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약품명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용량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일수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비급여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</w:p>
        </w:tc>
      </w:tr>
      <w:tr w:rsidR="00C724E5" w14:paraId="288DF438" w14:textId="77777777">
        <w:tc>
          <w:tcPr>
            <w:tcW w:w="4536" w:type="dxa"/>
            <w:shd w:val="clear" w:color="auto" w:fill="F8FAFC"/>
          </w:tcPr>
          <w:p w14:paraId="59C684BF" w14:textId="77777777" w:rsidR="00C724E5" w:rsidRDefault="00000000">
            <w:proofErr w:type="spellStart"/>
            <w:r>
              <w:rPr>
                <w:sz w:val="18"/>
              </w:rPr>
              <w:t>지원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포맷</w:t>
            </w:r>
            <w:proofErr w:type="spellEnd"/>
          </w:p>
        </w:tc>
        <w:tc>
          <w:tcPr>
            <w:tcW w:w="4536" w:type="dxa"/>
            <w:shd w:val="clear" w:color="auto" w:fill="F8FAFC"/>
          </w:tcPr>
          <w:p w14:paraId="2FDF6762" w14:textId="77777777" w:rsidR="00C724E5" w:rsidRDefault="00000000">
            <w:r>
              <w:rPr>
                <w:sz w:val="18"/>
              </w:rPr>
              <w:t>JPEG, PNG, WEBP, HEIC(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  <w:r>
              <w:rPr>
                <w:sz w:val="18"/>
              </w:rPr>
              <w:t>)</w:t>
            </w:r>
          </w:p>
        </w:tc>
      </w:tr>
      <w:tr w:rsidR="00C724E5" w14:paraId="43295933" w14:textId="77777777">
        <w:tc>
          <w:tcPr>
            <w:tcW w:w="4536" w:type="dxa"/>
            <w:shd w:val="clear" w:color="auto" w:fill="FFFFFF"/>
          </w:tcPr>
          <w:p w14:paraId="68DEC51C" w14:textId="77777777" w:rsidR="00C724E5" w:rsidRDefault="00000000">
            <w:r>
              <w:rPr>
                <w:sz w:val="18"/>
              </w:rPr>
              <w:t>파싱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</w:t>
            </w:r>
          </w:p>
        </w:tc>
        <w:tc>
          <w:tcPr>
            <w:tcW w:w="4536" w:type="dxa"/>
            <w:shd w:val="clear" w:color="auto" w:fill="FFFFFF"/>
          </w:tcPr>
          <w:p w14:paraId="453CA8ED" w14:textId="77777777" w:rsidR="00C724E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정규식</w:t>
            </w:r>
            <w:proofErr w:type="spellEnd"/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GPT-4o-mini LLM </w:t>
            </w:r>
            <w:r>
              <w:rPr>
                <w:sz w:val="18"/>
                <w:lang w:eastAsia="ko-KR"/>
              </w:rPr>
              <w:t>보완</w:t>
            </w:r>
          </w:p>
        </w:tc>
      </w:tr>
    </w:tbl>
    <w:p w14:paraId="244FCFD9" w14:textId="77777777" w:rsidR="00C724E5" w:rsidRDefault="00C724E5">
      <w:pPr>
        <w:rPr>
          <w:lang w:eastAsia="ko-KR"/>
        </w:rPr>
      </w:pPr>
    </w:p>
    <w:p w14:paraId="24E574E7" w14:textId="77777777" w:rsidR="00C724E5" w:rsidRDefault="00000000">
      <w:pPr>
        <w:pStyle w:val="21"/>
      </w:pPr>
      <w:r>
        <w:rPr>
          <w:color w:val="0D9488"/>
        </w:rPr>
        <w:t xml:space="preserve">4-2. RAG </w:t>
      </w:r>
      <w:proofErr w:type="spellStart"/>
      <w:r>
        <w:rPr>
          <w:color w:val="0D9488"/>
        </w:rPr>
        <w:t>보상</w:t>
      </w:r>
      <w:proofErr w:type="spellEnd"/>
      <w:r>
        <w:rPr>
          <w:color w:val="0D9488"/>
        </w:rPr>
        <w:t xml:space="preserve"> </w:t>
      </w:r>
      <w:proofErr w:type="spellStart"/>
      <w:r>
        <w:rPr>
          <w:color w:val="0D9488"/>
        </w:rPr>
        <w:t>분석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24E5" w14:paraId="16C3261A" w14:textId="77777777">
        <w:tc>
          <w:tcPr>
            <w:tcW w:w="4536" w:type="dxa"/>
            <w:shd w:val="clear" w:color="auto" w:fill="2563EB"/>
          </w:tcPr>
          <w:p w14:paraId="11C276D2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536" w:type="dxa"/>
            <w:shd w:val="clear" w:color="auto" w:fill="2563EB"/>
          </w:tcPr>
          <w:p w14:paraId="6C5512E7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724E5" w14:paraId="6BD5C6BB" w14:textId="77777777">
        <w:tc>
          <w:tcPr>
            <w:tcW w:w="4536" w:type="dxa"/>
            <w:shd w:val="clear" w:color="auto" w:fill="FFFFFF"/>
          </w:tcPr>
          <w:p w14:paraId="5799626D" w14:textId="77777777" w:rsidR="00C724E5" w:rsidRDefault="00000000">
            <w:r>
              <w:rPr>
                <w:sz w:val="18"/>
              </w:rPr>
              <w:t>Vector DB</w:t>
            </w:r>
          </w:p>
        </w:tc>
        <w:tc>
          <w:tcPr>
            <w:tcW w:w="4536" w:type="dxa"/>
            <w:shd w:val="clear" w:color="auto" w:fill="FFFFFF"/>
          </w:tcPr>
          <w:p w14:paraId="3261C52B" w14:textId="77777777" w:rsidR="00C724E5" w:rsidRDefault="00000000">
            <w:r>
              <w:rPr>
                <w:sz w:val="18"/>
              </w:rPr>
              <w:t>Pinecone (AWS us-east-1, 1,358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벡터</w:t>
            </w:r>
            <w:r>
              <w:rPr>
                <w:sz w:val="18"/>
              </w:rPr>
              <w:t>)</w:t>
            </w:r>
          </w:p>
        </w:tc>
      </w:tr>
      <w:tr w:rsidR="00C724E5" w14:paraId="0665DF1C" w14:textId="77777777">
        <w:tc>
          <w:tcPr>
            <w:tcW w:w="4536" w:type="dxa"/>
            <w:shd w:val="clear" w:color="auto" w:fill="F8FAFC"/>
          </w:tcPr>
          <w:p w14:paraId="0335D20C" w14:textId="77777777" w:rsidR="00C724E5" w:rsidRDefault="00000000">
            <w:r>
              <w:rPr>
                <w:sz w:val="18"/>
              </w:rPr>
              <w:t>임베딩</w:t>
            </w:r>
          </w:p>
        </w:tc>
        <w:tc>
          <w:tcPr>
            <w:tcW w:w="4536" w:type="dxa"/>
            <w:shd w:val="clear" w:color="auto" w:fill="F8FAFC"/>
          </w:tcPr>
          <w:p w14:paraId="42C7CF3B" w14:textId="77777777" w:rsidR="00C724E5" w:rsidRDefault="00000000">
            <w:r>
              <w:rPr>
                <w:sz w:val="18"/>
              </w:rPr>
              <w:t>OpenAI text-embedding-3-small (dim=1536)</w:t>
            </w:r>
          </w:p>
        </w:tc>
      </w:tr>
      <w:tr w:rsidR="00C724E5" w14:paraId="5912BF69" w14:textId="77777777">
        <w:tc>
          <w:tcPr>
            <w:tcW w:w="4536" w:type="dxa"/>
            <w:shd w:val="clear" w:color="auto" w:fill="FFFFFF"/>
          </w:tcPr>
          <w:p w14:paraId="0D2CE308" w14:textId="77777777" w:rsidR="00C724E5" w:rsidRDefault="00000000">
            <w:r>
              <w:rPr>
                <w:sz w:val="18"/>
              </w:rPr>
              <w:t>LLM</w:t>
            </w:r>
          </w:p>
        </w:tc>
        <w:tc>
          <w:tcPr>
            <w:tcW w:w="4536" w:type="dxa"/>
            <w:shd w:val="clear" w:color="auto" w:fill="FFFFFF"/>
          </w:tcPr>
          <w:p w14:paraId="0E0E63AE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GPT-4o (</w:t>
            </w:r>
            <w:r>
              <w:rPr>
                <w:sz w:val="18"/>
                <w:lang w:eastAsia="ko-KR"/>
              </w:rPr>
              <w:t>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약관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C724E5" w14:paraId="1BA7A4B4" w14:textId="77777777">
        <w:tc>
          <w:tcPr>
            <w:tcW w:w="4536" w:type="dxa"/>
            <w:shd w:val="clear" w:color="auto" w:fill="F8FAFC"/>
          </w:tcPr>
          <w:p w14:paraId="3F45F7A3" w14:textId="77777777" w:rsidR="00C724E5" w:rsidRDefault="00000000">
            <w:proofErr w:type="spellStart"/>
            <w:r>
              <w:rPr>
                <w:sz w:val="18"/>
              </w:rPr>
              <w:t>출력</w:t>
            </w:r>
            <w:proofErr w:type="spellEnd"/>
          </w:p>
        </w:tc>
        <w:tc>
          <w:tcPr>
            <w:tcW w:w="4536" w:type="dxa"/>
            <w:shd w:val="clear" w:color="auto" w:fill="F8FAFC"/>
          </w:tcPr>
          <w:p w14:paraId="7A39EF8B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청구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예상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약관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인용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신뢰도</w:t>
            </w:r>
          </w:p>
        </w:tc>
      </w:tr>
    </w:tbl>
    <w:p w14:paraId="096654F3" w14:textId="77777777" w:rsidR="00C724E5" w:rsidRDefault="00C724E5">
      <w:pPr>
        <w:rPr>
          <w:lang w:eastAsia="ko-KR"/>
        </w:rPr>
      </w:pPr>
    </w:p>
    <w:p w14:paraId="35D5B3A9" w14:textId="77777777" w:rsidR="00C724E5" w:rsidRDefault="00000000">
      <w:pPr>
        <w:pStyle w:val="31"/>
      </w:pPr>
      <w:proofErr w:type="spellStart"/>
      <w:r>
        <w:rPr>
          <w:color w:val="0F172A"/>
        </w:rPr>
        <w:lastRenderedPageBreak/>
        <w:t>보유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약관</w:t>
      </w:r>
      <w:proofErr w:type="spellEnd"/>
      <w:r>
        <w:rPr>
          <w:color w:val="0F172A"/>
        </w:rPr>
        <w:t xml:space="preserve"> 4</w:t>
      </w:r>
      <w:r>
        <w:rPr>
          <w:color w:val="0F172A"/>
        </w:rPr>
        <w:t>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724E5" w14:paraId="2092E752" w14:textId="77777777">
        <w:tc>
          <w:tcPr>
            <w:tcW w:w="2268" w:type="dxa"/>
            <w:shd w:val="clear" w:color="auto" w:fill="2563EB"/>
          </w:tcPr>
          <w:p w14:paraId="625A3BE0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약관</w:t>
            </w:r>
          </w:p>
        </w:tc>
        <w:tc>
          <w:tcPr>
            <w:tcW w:w="2268" w:type="dxa"/>
            <w:shd w:val="clear" w:color="auto" w:fill="2563EB"/>
          </w:tcPr>
          <w:p w14:paraId="3AB7E647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보험사</w:t>
            </w:r>
          </w:p>
        </w:tc>
        <w:tc>
          <w:tcPr>
            <w:tcW w:w="2268" w:type="dxa"/>
            <w:shd w:val="clear" w:color="auto" w:fill="2563EB"/>
          </w:tcPr>
          <w:p w14:paraId="3C0A0CD5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종류</w:t>
            </w:r>
          </w:p>
        </w:tc>
        <w:tc>
          <w:tcPr>
            <w:tcW w:w="2268" w:type="dxa"/>
            <w:shd w:val="clear" w:color="auto" w:fill="2563EB"/>
          </w:tcPr>
          <w:p w14:paraId="689B1574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벡터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</w:t>
            </w:r>
          </w:p>
        </w:tc>
      </w:tr>
      <w:tr w:rsidR="00C724E5" w14:paraId="5454EE77" w14:textId="77777777">
        <w:tc>
          <w:tcPr>
            <w:tcW w:w="2268" w:type="dxa"/>
            <w:shd w:val="clear" w:color="auto" w:fill="FFFFFF"/>
          </w:tcPr>
          <w:p w14:paraId="3EC10902" w14:textId="77777777" w:rsidR="00C724E5" w:rsidRDefault="00000000">
            <w:r>
              <w:rPr>
                <w:sz w:val="18"/>
              </w:rPr>
              <w:t>Hi2204</w:t>
            </w:r>
          </w:p>
        </w:tc>
        <w:tc>
          <w:tcPr>
            <w:tcW w:w="2268" w:type="dxa"/>
            <w:shd w:val="clear" w:color="auto" w:fill="FFFFFF"/>
          </w:tcPr>
          <w:p w14:paraId="0E8371DD" w14:textId="77777777" w:rsidR="00C724E5" w:rsidRDefault="00000000">
            <w:r>
              <w:rPr>
                <w:sz w:val="18"/>
              </w:rPr>
              <w:t>현대해상</w:t>
            </w:r>
          </w:p>
        </w:tc>
        <w:tc>
          <w:tcPr>
            <w:tcW w:w="2268" w:type="dxa"/>
            <w:shd w:val="clear" w:color="auto" w:fill="FFFFFF"/>
          </w:tcPr>
          <w:p w14:paraId="63B3E07B" w14:textId="77777777" w:rsidR="00C724E5" w:rsidRDefault="00000000">
            <w:r>
              <w:rPr>
                <w:sz w:val="18"/>
              </w:rPr>
              <w:t>실손의료보험</w:t>
            </w:r>
          </w:p>
        </w:tc>
        <w:tc>
          <w:tcPr>
            <w:tcW w:w="2268" w:type="dxa"/>
            <w:shd w:val="clear" w:color="auto" w:fill="FFFFFF"/>
          </w:tcPr>
          <w:p w14:paraId="06B7CD8A" w14:textId="77777777" w:rsidR="00C724E5" w:rsidRDefault="00000000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350</w:t>
            </w:r>
            <w:r>
              <w:rPr>
                <w:sz w:val="18"/>
              </w:rPr>
              <w:t>개</w:t>
            </w:r>
          </w:p>
        </w:tc>
      </w:tr>
      <w:tr w:rsidR="00C724E5" w14:paraId="645B0981" w14:textId="77777777">
        <w:tc>
          <w:tcPr>
            <w:tcW w:w="2268" w:type="dxa"/>
            <w:shd w:val="clear" w:color="auto" w:fill="F8FAFC"/>
          </w:tcPr>
          <w:p w14:paraId="594D2212" w14:textId="77777777" w:rsidR="00C724E5" w:rsidRDefault="00000000">
            <w:r>
              <w:rPr>
                <w:sz w:val="18"/>
              </w:rPr>
              <w:t>Hi2401</w:t>
            </w:r>
          </w:p>
        </w:tc>
        <w:tc>
          <w:tcPr>
            <w:tcW w:w="2268" w:type="dxa"/>
            <w:shd w:val="clear" w:color="auto" w:fill="F8FAFC"/>
          </w:tcPr>
          <w:p w14:paraId="7F20FA61" w14:textId="77777777" w:rsidR="00C724E5" w:rsidRDefault="00000000">
            <w:r>
              <w:rPr>
                <w:sz w:val="18"/>
              </w:rPr>
              <w:t>현대해상</w:t>
            </w:r>
          </w:p>
        </w:tc>
        <w:tc>
          <w:tcPr>
            <w:tcW w:w="2268" w:type="dxa"/>
            <w:shd w:val="clear" w:color="auto" w:fill="F8FAFC"/>
          </w:tcPr>
          <w:p w14:paraId="2F326662" w14:textId="77777777" w:rsidR="00C724E5" w:rsidRDefault="00000000">
            <w:r>
              <w:rPr>
                <w:sz w:val="18"/>
              </w:rPr>
              <w:t>암보험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정액형</w:t>
            </w:r>
          </w:p>
        </w:tc>
        <w:tc>
          <w:tcPr>
            <w:tcW w:w="2268" w:type="dxa"/>
            <w:shd w:val="clear" w:color="auto" w:fill="F8FAFC"/>
          </w:tcPr>
          <w:p w14:paraId="3B8E7CEB" w14:textId="77777777" w:rsidR="00C724E5" w:rsidRDefault="00000000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480</w:t>
            </w:r>
            <w:r>
              <w:rPr>
                <w:sz w:val="18"/>
              </w:rPr>
              <w:t>개</w:t>
            </w:r>
          </w:p>
        </w:tc>
      </w:tr>
      <w:tr w:rsidR="00C724E5" w14:paraId="5ED1CB79" w14:textId="77777777">
        <w:tc>
          <w:tcPr>
            <w:tcW w:w="2268" w:type="dxa"/>
            <w:shd w:val="clear" w:color="auto" w:fill="FFFFFF"/>
          </w:tcPr>
          <w:p w14:paraId="1388744E" w14:textId="77777777" w:rsidR="00C724E5" w:rsidRDefault="00000000">
            <w:r>
              <w:rPr>
                <w:sz w:val="18"/>
              </w:rPr>
              <w:t>My</w:t>
            </w:r>
            <w:r>
              <w:rPr>
                <w:sz w:val="18"/>
              </w:rPr>
              <w:t>아이플러스</w:t>
            </w:r>
          </w:p>
        </w:tc>
        <w:tc>
          <w:tcPr>
            <w:tcW w:w="2268" w:type="dxa"/>
            <w:shd w:val="clear" w:color="auto" w:fill="FFFFFF"/>
          </w:tcPr>
          <w:p w14:paraId="74E29106" w14:textId="77777777" w:rsidR="00C724E5" w:rsidRDefault="00000000">
            <w:r>
              <w:rPr>
                <w:sz w:val="18"/>
              </w:rPr>
              <w:t>삼성화재</w:t>
            </w:r>
          </w:p>
        </w:tc>
        <w:tc>
          <w:tcPr>
            <w:tcW w:w="2268" w:type="dxa"/>
            <w:shd w:val="clear" w:color="auto" w:fill="FFFFFF"/>
          </w:tcPr>
          <w:p w14:paraId="32E29854" w14:textId="77777777" w:rsidR="00C724E5" w:rsidRDefault="00000000">
            <w:r>
              <w:rPr>
                <w:sz w:val="18"/>
              </w:rPr>
              <w:t>어린이보험</w:t>
            </w:r>
          </w:p>
        </w:tc>
        <w:tc>
          <w:tcPr>
            <w:tcW w:w="2268" w:type="dxa"/>
            <w:shd w:val="clear" w:color="auto" w:fill="FFFFFF"/>
          </w:tcPr>
          <w:p w14:paraId="39FA9FD0" w14:textId="77777777" w:rsidR="00C724E5" w:rsidRDefault="00000000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390</w:t>
            </w:r>
            <w:r>
              <w:rPr>
                <w:sz w:val="18"/>
              </w:rPr>
              <w:t>개</w:t>
            </w:r>
          </w:p>
        </w:tc>
      </w:tr>
      <w:tr w:rsidR="00C724E5" w14:paraId="2A20D787" w14:textId="77777777">
        <w:tc>
          <w:tcPr>
            <w:tcW w:w="2268" w:type="dxa"/>
            <w:shd w:val="clear" w:color="auto" w:fill="F8FAFC"/>
          </w:tcPr>
          <w:p w14:paraId="3177C3CA" w14:textId="77777777" w:rsidR="00C724E5" w:rsidRDefault="00000000">
            <w:r>
              <w:rPr>
                <w:sz w:val="18"/>
              </w:rPr>
              <w:t>갱신형</w:t>
            </w:r>
            <w:r>
              <w:rPr>
                <w:sz w:val="18"/>
              </w:rPr>
              <w:t xml:space="preserve"> 2501</w:t>
            </w:r>
          </w:p>
        </w:tc>
        <w:tc>
          <w:tcPr>
            <w:tcW w:w="2268" w:type="dxa"/>
            <w:shd w:val="clear" w:color="auto" w:fill="F8FAFC"/>
          </w:tcPr>
          <w:p w14:paraId="5A9EE643" w14:textId="77777777" w:rsidR="00C724E5" w:rsidRDefault="00000000">
            <w:r>
              <w:rPr>
                <w:sz w:val="18"/>
              </w:rPr>
              <w:t>AXA</w:t>
            </w:r>
          </w:p>
        </w:tc>
        <w:tc>
          <w:tcPr>
            <w:tcW w:w="2268" w:type="dxa"/>
            <w:shd w:val="clear" w:color="auto" w:fill="F8FAFC"/>
          </w:tcPr>
          <w:p w14:paraId="1CF475EE" w14:textId="77777777" w:rsidR="00C724E5" w:rsidRDefault="00000000">
            <w:r>
              <w:rPr>
                <w:sz w:val="18"/>
              </w:rPr>
              <w:t>치아보험</w:t>
            </w:r>
          </w:p>
        </w:tc>
        <w:tc>
          <w:tcPr>
            <w:tcW w:w="2268" w:type="dxa"/>
            <w:shd w:val="clear" w:color="auto" w:fill="F8FAFC"/>
          </w:tcPr>
          <w:p w14:paraId="695CD9EA" w14:textId="77777777" w:rsidR="00C724E5" w:rsidRDefault="00000000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138</w:t>
            </w:r>
            <w:r>
              <w:rPr>
                <w:sz w:val="18"/>
              </w:rPr>
              <w:t>개</w:t>
            </w:r>
          </w:p>
        </w:tc>
      </w:tr>
    </w:tbl>
    <w:p w14:paraId="48F910A3" w14:textId="77777777" w:rsidR="00C724E5" w:rsidRDefault="00C724E5"/>
    <w:p w14:paraId="160018B5" w14:textId="77777777" w:rsidR="00C724E5" w:rsidRDefault="00000000">
      <w:pPr>
        <w:pStyle w:val="21"/>
        <w:rPr>
          <w:lang w:eastAsia="ko-KR"/>
        </w:rPr>
      </w:pPr>
      <w:r>
        <w:rPr>
          <w:color w:val="0D9488"/>
          <w:lang w:eastAsia="ko-KR"/>
        </w:rPr>
        <w:t xml:space="preserve">4-3. Waitlist </w:t>
      </w:r>
      <w:r>
        <w:rPr>
          <w:color w:val="0D9488"/>
          <w:lang w:eastAsia="ko-KR"/>
        </w:rPr>
        <w:t>이메일</w:t>
      </w:r>
      <w:r>
        <w:rPr>
          <w:color w:val="0D9488"/>
          <w:lang w:eastAsia="ko-KR"/>
        </w:rPr>
        <w:t xml:space="preserve"> </w:t>
      </w:r>
      <w:r>
        <w:rPr>
          <w:color w:val="0D9488"/>
          <w:lang w:eastAsia="ko-KR"/>
        </w:rPr>
        <w:t>수집</w:t>
      </w:r>
    </w:p>
    <w:p w14:paraId="1CC082EA" w14:textId="77777777" w:rsidR="00C724E5" w:rsidRDefault="00000000">
      <w:pPr>
        <w:pStyle w:val="a0"/>
      </w:pPr>
      <w:r>
        <w:t xml:space="preserve">Railway PostgreSQL </w:t>
      </w:r>
      <w:proofErr w:type="spellStart"/>
      <w:r>
        <w:t>저장</w:t>
      </w:r>
      <w:proofErr w:type="spellEnd"/>
      <w:r>
        <w:t xml:space="preserve"> (</w:t>
      </w:r>
      <w:proofErr w:type="spellStart"/>
      <w:r>
        <w:t>중복</w:t>
      </w:r>
      <w:proofErr w:type="spellEnd"/>
      <w:r>
        <w:t xml:space="preserve"> </w:t>
      </w:r>
      <w:r>
        <w:t>방지</w:t>
      </w:r>
      <w:r>
        <w:t>)</w:t>
      </w:r>
    </w:p>
    <w:p w14:paraId="206B1676" w14:textId="77777777" w:rsidR="00C724E5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Formspree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 xml:space="preserve"> (API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)</w:t>
      </w:r>
    </w:p>
    <w:p w14:paraId="47498356" w14:textId="77777777" w:rsidR="00C724E5" w:rsidRDefault="00000000">
      <w:pPr>
        <w:pStyle w:val="a0"/>
        <w:rPr>
          <w:lang w:eastAsia="ko-KR"/>
        </w:rPr>
      </w:pPr>
      <w:r>
        <w:rPr>
          <w:lang w:eastAsia="ko-KR"/>
        </w:rPr>
        <w:t>선착순</w:t>
      </w:r>
      <w:r>
        <w:rPr>
          <w:lang w:eastAsia="ko-KR"/>
        </w:rPr>
        <w:t xml:space="preserve"> 1,000</w:t>
      </w:r>
      <w:r>
        <w:rPr>
          <w:lang w:eastAsia="ko-KR"/>
        </w:rPr>
        <w:t>명</w:t>
      </w:r>
      <w:r>
        <w:rPr>
          <w:lang w:eastAsia="ko-KR"/>
        </w:rPr>
        <w:t xml:space="preserve"> → </w:t>
      </w:r>
      <w:r>
        <w:rPr>
          <w:lang w:eastAsia="ko-KR"/>
        </w:rPr>
        <w:t>베타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</w:p>
    <w:p w14:paraId="6A40453E" w14:textId="77777777" w:rsidR="00C724E5" w:rsidRDefault="00000000">
      <w:pPr>
        <w:pStyle w:val="21"/>
        <w:rPr>
          <w:lang w:eastAsia="ko-KR"/>
        </w:rPr>
      </w:pPr>
      <w:r>
        <w:rPr>
          <w:color w:val="0D9488"/>
          <w:lang w:eastAsia="ko-KR"/>
        </w:rPr>
        <w:t xml:space="preserve">4-4. </w:t>
      </w:r>
      <w:r>
        <w:rPr>
          <w:color w:val="0D9488"/>
          <w:lang w:eastAsia="ko-KR"/>
        </w:rPr>
        <w:t>카카오톡</w:t>
      </w:r>
      <w:r>
        <w:rPr>
          <w:color w:val="0D9488"/>
          <w:lang w:eastAsia="ko-KR"/>
        </w:rPr>
        <w:t xml:space="preserve"> </w:t>
      </w:r>
      <w:r>
        <w:rPr>
          <w:color w:val="0D9488"/>
          <w:lang w:eastAsia="ko-KR"/>
        </w:rPr>
        <w:t>채널</w:t>
      </w:r>
    </w:p>
    <w:p w14:paraId="3EAD54E8" w14:textId="77777777" w:rsidR="00C724E5" w:rsidRDefault="00000000">
      <w:pPr>
        <w:rPr>
          <w:lang w:eastAsia="ko-KR"/>
        </w:rPr>
      </w:pPr>
      <w:r>
        <w:rPr>
          <w:lang w:eastAsia="ko-KR"/>
        </w:rPr>
        <w:t>채널</w:t>
      </w:r>
      <w:r>
        <w:rPr>
          <w:lang w:eastAsia="ko-KR"/>
        </w:rPr>
        <w:t xml:space="preserve"> URL: https://pf.kakao.com/_xmxfjxjX</w:t>
      </w:r>
      <w:r>
        <w:rPr>
          <w:lang w:eastAsia="ko-KR"/>
        </w:rPr>
        <w:br/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카카오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</w:p>
    <w:p w14:paraId="1A9F2C03" w14:textId="77777777" w:rsidR="00C724E5" w:rsidRDefault="00000000">
      <w:pPr>
        <w:pStyle w:val="1"/>
        <w:rPr>
          <w:lang w:eastAsia="ko-KR"/>
        </w:rPr>
      </w:pPr>
      <w:r>
        <w:rPr>
          <w:color w:val="2563EB"/>
          <w:lang w:eastAsia="ko-KR"/>
        </w:rPr>
        <w:t xml:space="preserve">5. </w:t>
      </w:r>
      <w:r>
        <w:rPr>
          <w:color w:val="2563EB"/>
          <w:lang w:eastAsia="ko-KR"/>
        </w:rPr>
        <w:t>기술</w:t>
      </w:r>
      <w:r>
        <w:rPr>
          <w:color w:val="2563EB"/>
          <w:lang w:eastAsia="ko-KR"/>
        </w:rPr>
        <w:t xml:space="preserve"> </w:t>
      </w:r>
      <w:r>
        <w:rPr>
          <w:color w:val="2563EB"/>
          <w:lang w:eastAsia="ko-KR"/>
        </w:rPr>
        <w:t>아키텍처</w:t>
      </w:r>
    </w:p>
    <w:p w14:paraId="67683FDC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>사용자</w:t>
      </w:r>
      <w:r>
        <w:rPr>
          <w:rFonts w:ascii="Consolas" w:hAnsi="Consolas"/>
          <w:color w:val="1E293B"/>
          <w:sz w:val="17"/>
          <w:lang w:eastAsia="ko-KR"/>
        </w:rPr>
        <w:t xml:space="preserve"> (</w:t>
      </w:r>
      <w:r>
        <w:rPr>
          <w:rFonts w:ascii="Consolas" w:hAnsi="Consolas"/>
          <w:color w:val="1E293B"/>
          <w:sz w:val="17"/>
          <w:lang w:eastAsia="ko-KR"/>
        </w:rPr>
        <w:t>브라우저</w:t>
      </w:r>
      <w:r>
        <w:rPr>
          <w:rFonts w:ascii="Consolas" w:hAnsi="Consolas"/>
          <w:color w:val="1E293B"/>
          <w:sz w:val="17"/>
          <w:lang w:eastAsia="ko-KR"/>
        </w:rPr>
        <w:t>/</w:t>
      </w:r>
      <w:r>
        <w:rPr>
          <w:rFonts w:ascii="Consolas" w:hAnsi="Consolas"/>
          <w:color w:val="1E293B"/>
          <w:sz w:val="17"/>
          <w:lang w:eastAsia="ko-KR"/>
        </w:rPr>
        <w:t>모바일</w:t>
      </w:r>
      <w:r>
        <w:rPr>
          <w:rFonts w:ascii="Consolas" w:hAnsi="Consolas"/>
          <w:color w:val="1E293B"/>
          <w:sz w:val="17"/>
          <w:lang w:eastAsia="ko-KR"/>
        </w:rPr>
        <w:t>)</w:t>
      </w:r>
    </w:p>
    <w:p w14:paraId="2566D3C8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  <w:lang w:eastAsia="ko-KR"/>
        </w:rPr>
        <w:t xml:space="preserve">        </w:t>
      </w:r>
      <w:r>
        <w:rPr>
          <w:rFonts w:ascii="Consolas" w:hAnsi="Consolas"/>
          <w:color w:val="1E293B"/>
          <w:sz w:val="17"/>
        </w:rPr>
        <w:t>│ HTTPS</w:t>
      </w:r>
    </w:p>
    <w:p w14:paraId="74D778F8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GitHub Pages (index.html — </w:t>
      </w:r>
      <w:r>
        <w:rPr>
          <w:rFonts w:ascii="Consolas" w:hAnsi="Consolas"/>
          <w:color w:val="1E293B"/>
          <w:sz w:val="17"/>
        </w:rPr>
        <w:t>랜딩</w:t>
      </w:r>
      <w:r>
        <w:rPr>
          <w:rFonts w:ascii="Consolas" w:hAnsi="Consolas"/>
          <w:color w:val="1E293B"/>
          <w:sz w:val="17"/>
        </w:rPr>
        <w:t xml:space="preserve"> + OCR UI)</w:t>
      </w:r>
    </w:p>
    <w:p w14:paraId="0948AFB8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    │ POST /api/v1/...</w:t>
      </w:r>
    </w:p>
    <w:p w14:paraId="4489CF6E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Railway FastAPI (Python 3.12 / Uvicorn)</w:t>
      </w:r>
    </w:p>
    <w:p w14:paraId="75E78187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├── /upload   → GPT-4o Vision OCR</w:t>
      </w:r>
    </w:p>
    <w:p w14:paraId="4D611EB0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├── /analyze  → RAG Chain + GPT-4o</w:t>
      </w:r>
    </w:p>
    <w:p w14:paraId="21E32F83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├── /waitlist → PostgreSQL</w:t>
      </w:r>
    </w:p>
    <w:p w14:paraId="23A28BCF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└── /result   → PostgreSQL</w:t>
      </w:r>
    </w:p>
    <w:p w14:paraId="2DDA4829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    │</w:t>
      </w:r>
    </w:p>
    <w:p w14:paraId="2A0F1D12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├── Pinecone Vector DB (1,358 vectors, 4</w:t>
      </w:r>
      <w:r>
        <w:rPr>
          <w:rFonts w:ascii="Consolas" w:hAnsi="Consolas"/>
          <w:color w:val="1E293B"/>
          <w:sz w:val="17"/>
        </w:rPr>
        <w:t>개</w:t>
      </w:r>
      <w:r>
        <w:rPr>
          <w:rFonts w:ascii="Consolas" w:hAnsi="Consolas"/>
          <w:color w:val="1E293B"/>
          <w:sz w:val="17"/>
        </w:rPr>
        <w:t xml:space="preserve"> </w:t>
      </w:r>
      <w:r>
        <w:rPr>
          <w:rFonts w:ascii="Consolas" w:hAnsi="Consolas"/>
          <w:color w:val="1E293B"/>
          <w:sz w:val="17"/>
        </w:rPr>
        <w:t>약관</w:t>
      </w:r>
      <w:r>
        <w:rPr>
          <w:rFonts w:ascii="Consolas" w:hAnsi="Consolas"/>
          <w:color w:val="1E293B"/>
          <w:sz w:val="17"/>
        </w:rPr>
        <w:t>)</w:t>
      </w:r>
    </w:p>
    <w:p w14:paraId="20DAFCA7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└── Railway PostgreSQL (Waitlist, </w:t>
      </w:r>
      <w:r>
        <w:rPr>
          <w:rFonts w:ascii="Consolas" w:hAnsi="Consolas"/>
          <w:color w:val="1E293B"/>
          <w:sz w:val="17"/>
        </w:rPr>
        <w:t>분석결과</w:t>
      </w:r>
      <w:r>
        <w:rPr>
          <w:rFonts w:ascii="Consolas" w:hAnsi="Consolas"/>
          <w:color w:val="1E293B"/>
          <w:sz w:val="17"/>
        </w:rPr>
        <w:t>)</w:t>
      </w:r>
    </w:p>
    <w:p w14:paraId="0C1B6697" w14:textId="77777777" w:rsidR="00C724E5" w:rsidRDefault="00000000">
      <w:pPr>
        <w:pStyle w:val="21"/>
      </w:pPr>
      <w:r>
        <w:rPr>
          <w:color w:val="0D9488"/>
        </w:rPr>
        <w:t>기술</w:t>
      </w:r>
      <w:r>
        <w:rPr>
          <w:color w:val="0D9488"/>
        </w:rPr>
        <w:t xml:space="preserve"> </w:t>
      </w:r>
      <w:r>
        <w:rPr>
          <w:color w:val="0D9488"/>
        </w:rPr>
        <w:t>스택</w:t>
      </w:r>
      <w:r>
        <w:rPr>
          <w:color w:val="0D9488"/>
        </w:rPr>
        <w:t xml:space="preserve"> </w:t>
      </w:r>
      <w:r>
        <w:rPr>
          <w:color w:val="0D9488"/>
        </w:rPr>
        <w:t>상세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24E5" w14:paraId="02152A20" w14:textId="77777777">
        <w:tc>
          <w:tcPr>
            <w:tcW w:w="4536" w:type="dxa"/>
            <w:shd w:val="clear" w:color="auto" w:fill="2563EB"/>
          </w:tcPr>
          <w:p w14:paraId="123B731E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4536" w:type="dxa"/>
            <w:shd w:val="clear" w:color="auto" w:fill="2563EB"/>
          </w:tcPr>
          <w:p w14:paraId="0DBC0B96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기술</w:t>
            </w:r>
          </w:p>
        </w:tc>
      </w:tr>
      <w:tr w:rsidR="00C724E5" w14:paraId="1ECD0BBD" w14:textId="77777777">
        <w:tc>
          <w:tcPr>
            <w:tcW w:w="4536" w:type="dxa"/>
            <w:shd w:val="clear" w:color="auto" w:fill="FFFFFF"/>
          </w:tcPr>
          <w:p w14:paraId="00FDBCAF" w14:textId="77777777" w:rsidR="00C724E5" w:rsidRDefault="00000000">
            <w:r>
              <w:rPr>
                <w:sz w:val="18"/>
              </w:rPr>
              <w:t>Frontend</w:t>
            </w:r>
          </w:p>
        </w:tc>
        <w:tc>
          <w:tcPr>
            <w:tcW w:w="4536" w:type="dxa"/>
            <w:shd w:val="clear" w:color="auto" w:fill="FFFFFF"/>
          </w:tcPr>
          <w:p w14:paraId="213C3BC0" w14:textId="77777777" w:rsidR="00C724E5" w:rsidRDefault="00000000">
            <w:r>
              <w:rPr>
                <w:sz w:val="18"/>
              </w:rPr>
              <w:t>HTML5, CSS3, Vanilla JS</w:t>
            </w:r>
          </w:p>
        </w:tc>
      </w:tr>
      <w:tr w:rsidR="00C724E5" w14:paraId="249B1DBA" w14:textId="77777777">
        <w:tc>
          <w:tcPr>
            <w:tcW w:w="4536" w:type="dxa"/>
            <w:shd w:val="clear" w:color="auto" w:fill="F8FAFC"/>
          </w:tcPr>
          <w:p w14:paraId="3B4813EF" w14:textId="77777777" w:rsidR="00C724E5" w:rsidRDefault="00000000">
            <w:r>
              <w:rPr>
                <w:sz w:val="18"/>
              </w:rPr>
              <w:t>Backend</w:t>
            </w:r>
          </w:p>
        </w:tc>
        <w:tc>
          <w:tcPr>
            <w:tcW w:w="4536" w:type="dxa"/>
            <w:shd w:val="clear" w:color="auto" w:fill="F8FAFC"/>
          </w:tcPr>
          <w:p w14:paraId="573197D8" w14:textId="77777777" w:rsidR="00C724E5" w:rsidRDefault="00000000">
            <w:r>
              <w:rPr>
                <w:sz w:val="18"/>
              </w:rPr>
              <w:t>FastAPI 0.115, Python 3.12, Uvicorn</w:t>
            </w:r>
          </w:p>
        </w:tc>
      </w:tr>
      <w:tr w:rsidR="00C724E5" w14:paraId="1CD6E055" w14:textId="77777777">
        <w:tc>
          <w:tcPr>
            <w:tcW w:w="4536" w:type="dxa"/>
            <w:shd w:val="clear" w:color="auto" w:fill="FFFFFF"/>
          </w:tcPr>
          <w:p w14:paraId="6DD01D64" w14:textId="77777777" w:rsidR="00C724E5" w:rsidRDefault="00000000">
            <w:r>
              <w:rPr>
                <w:sz w:val="18"/>
              </w:rPr>
              <w:t>ORM</w:t>
            </w:r>
          </w:p>
        </w:tc>
        <w:tc>
          <w:tcPr>
            <w:tcW w:w="4536" w:type="dxa"/>
            <w:shd w:val="clear" w:color="auto" w:fill="FFFFFF"/>
          </w:tcPr>
          <w:p w14:paraId="640487B4" w14:textId="77777777" w:rsidR="00C724E5" w:rsidRDefault="00000000">
            <w:r>
              <w:rPr>
                <w:sz w:val="18"/>
              </w:rPr>
              <w:t>SQLAlchemy 2.0 Async</w:t>
            </w:r>
          </w:p>
        </w:tc>
      </w:tr>
      <w:tr w:rsidR="00C724E5" w14:paraId="0EF77082" w14:textId="77777777">
        <w:tc>
          <w:tcPr>
            <w:tcW w:w="4536" w:type="dxa"/>
            <w:shd w:val="clear" w:color="auto" w:fill="F8FAFC"/>
          </w:tcPr>
          <w:p w14:paraId="7A68CB7B" w14:textId="77777777" w:rsidR="00C724E5" w:rsidRDefault="00000000">
            <w:r>
              <w:rPr>
                <w:sz w:val="18"/>
              </w:rPr>
              <w:t>DB</w:t>
            </w:r>
          </w:p>
        </w:tc>
        <w:tc>
          <w:tcPr>
            <w:tcW w:w="4536" w:type="dxa"/>
            <w:shd w:val="clear" w:color="auto" w:fill="F8FAFC"/>
          </w:tcPr>
          <w:p w14:paraId="21532D24" w14:textId="77777777" w:rsidR="00C724E5" w:rsidRDefault="00000000">
            <w:r>
              <w:rPr>
                <w:sz w:val="18"/>
              </w:rPr>
              <w:t>PostgreSQL (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>), SQLite (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>)</w:t>
            </w:r>
          </w:p>
        </w:tc>
      </w:tr>
      <w:tr w:rsidR="00C724E5" w14:paraId="0397008A" w14:textId="77777777">
        <w:tc>
          <w:tcPr>
            <w:tcW w:w="4536" w:type="dxa"/>
            <w:shd w:val="clear" w:color="auto" w:fill="FFFFFF"/>
          </w:tcPr>
          <w:p w14:paraId="45A3E811" w14:textId="77777777" w:rsidR="00C724E5" w:rsidRDefault="00000000">
            <w:r>
              <w:rPr>
                <w:sz w:val="18"/>
              </w:rPr>
              <w:t>AI/OCR</w:t>
            </w:r>
          </w:p>
        </w:tc>
        <w:tc>
          <w:tcPr>
            <w:tcW w:w="4536" w:type="dxa"/>
            <w:shd w:val="clear" w:color="auto" w:fill="FFFFFF"/>
          </w:tcPr>
          <w:p w14:paraId="3C0AC0E6" w14:textId="77777777" w:rsidR="00C724E5" w:rsidRDefault="00000000">
            <w:r>
              <w:rPr>
                <w:sz w:val="18"/>
              </w:rPr>
              <w:t>OpenAI gpt-4o-mini (Vision)</w:t>
            </w:r>
          </w:p>
        </w:tc>
      </w:tr>
      <w:tr w:rsidR="00C724E5" w14:paraId="19E3FCF4" w14:textId="77777777">
        <w:tc>
          <w:tcPr>
            <w:tcW w:w="4536" w:type="dxa"/>
            <w:shd w:val="clear" w:color="auto" w:fill="F8FAFC"/>
          </w:tcPr>
          <w:p w14:paraId="52FC5E76" w14:textId="77777777" w:rsidR="00C724E5" w:rsidRDefault="00000000">
            <w:r>
              <w:rPr>
                <w:sz w:val="18"/>
              </w:rPr>
              <w:t>AI/LLM</w:t>
            </w:r>
          </w:p>
        </w:tc>
        <w:tc>
          <w:tcPr>
            <w:tcW w:w="4536" w:type="dxa"/>
            <w:shd w:val="clear" w:color="auto" w:fill="F8FAFC"/>
          </w:tcPr>
          <w:p w14:paraId="36C0B4C7" w14:textId="77777777" w:rsidR="00C724E5" w:rsidRDefault="00000000">
            <w:r>
              <w:rPr>
                <w:sz w:val="18"/>
              </w:rPr>
              <w:t xml:space="preserve">OpenAI gpt-4o (RAG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>)</w:t>
            </w:r>
          </w:p>
        </w:tc>
      </w:tr>
      <w:tr w:rsidR="00C724E5" w14:paraId="1BF1E85C" w14:textId="77777777">
        <w:tc>
          <w:tcPr>
            <w:tcW w:w="4536" w:type="dxa"/>
            <w:shd w:val="clear" w:color="auto" w:fill="FFFFFF"/>
          </w:tcPr>
          <w:p w14:paraId="5A6BDB21" w14:textId="77777777" w:rsidR="00C724E5" w:rsidRDefault="00000000">
            <w:r>
              <w:rPr>
                <w:sz w:val="18"/>
              </w:rPr>
              <w:t>임베딩</w:t>
            </w:r>
          </w:p>
        </w:tc>
        <w:tc>
          <w:tcPr>
            <w:tcW w:w="4536" w:type="dxa"/>
            <w:shd w:val="clear" w:color="auto" w:fill="FFFFFF"/>
          </w:tcPr>
          <w:p w14:paraId="76C26D8E" w14:textId="77777777" w:rsidR="00C724E5" w:rsidRDefault="00000000">
            <w:r>
              <w:rPr>
                <w:sz w:val="18"/>
              </w:rPr>
              <w:t>OpenAI text-embedding-3-small</w:t>
            </w:r>
          </w:p>
        </w:tc>
      </w:tr>
      <w:tr w:rsidR="00C724E5" w14:paraId="651E1406" w14:textId="77777777">
        <w:tc>
          <w:tcPr>
            <w:tcW w:w="4536" w:type="dxa"/>
            <w:shd w:val="clear" w:color="auto" w:fill="F8FAFC"/>
          </w:tcPr>
          <w:p w14:paraId="2A6BC9FF" w14:textId="77777777" w:rsidR="00C724E5" w:rsidRDefault="00000000">
            <w:r>
              <w:rPr>
                <w:sz w:val="18"/>
              </w:rPr>
              <w:t>Vector DB</w:t>
            </w:r>
          </w:p>
        </w:tc>
        <w:tc>
          <w:tcPr>
            <w:tcW w:w="4536" w:type="dxa"/>
            <w:shd w:val="clear" w:color="auto" w:fill="F8FAFC"/>
          </w:tcPr>
          <w:p w14:paraId="0430F470" w14:textId="77777777" w:rsidR="00C724E5" w:rsidRDefault="00000000">
            <w:r>
              <w:rPr>
                <w:sz w:val="18"/>
              </w:rPr>
              <w:t>Pinecone (Starter, AWS us-east-1)</w:t>
            </w:r>
          </w:p>
        </w:tc>
      </w:tr>
      <w:tr w:rsidR="00C724E5" w14:paraId="3D37EB93" w14:textId="77777777">
        <w:tc>
          <w:tcPr>
            <w:tcW w:w="4536" w:type="dxa"/>
            <w:shd w:val="clear" w:color="auto" w:fill="FFFFFF"/>
          </w:tcPr>
          <w:p w14:paraId="4DF311E1" w14:textId="77777777" w:rsidR="00C724E5" w:rsidRDefault="00000000"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프레임워크</w:t>
            </w:r>
          </w:p>
        </w:tc>
        <w:tc>
          <w:tcPr>
            <w:tcW w:w="4536" w:type="dxa"/>
            <w:shd w:val="clear" w:color="auto" w:fill="FFFFFF"/>
          </w:tcPr>
          <w:p w14:paraId="0101CD91" w14:textId="77777777" w:rsidR="00C724E5" w:rsidRDefault="00000000">
            <w:r>
              <w:rPr>
                <w:sz w:val="18"/>
              </w:rPr>
              <w:t>LangChain 0.3.25</w:t>
            </w:r>
          </w:p>
        </w:tc>
      </w:tr>
      <w:tr w:rsidR="00C724E5" w14:paraId="524E7F8A" w14:textId="77777777">
        <w:tc>
          <w:tcPr>
            <w:tcW w:w="4536" w:type="dxa"/>
            <w:shd w:val="clear" w:color="auto" w:fill="F8FAFC"/>
          </w:tcPr>
          <w:p w14:paraId="25552D36" w14:textId="77777777" w:rsidR="00C724E5" w:rsidRDefault="00000000">
            <w:r>
              <w:rPr>
                <w:sz w:val="18"/>
              </w:rPr>
              <w:lastRenderedPageBreak/>
              <w:t>인프라</w:t>
            </w:r>
          </w:p>
        </w:tc>
        <w:tc>
          <w:tcPr>
            <w:tcW w:w="4536" w:type="dxa"/>
            <w:shd w:val="clear" w:color="auto" w:fill="F8FAFC"/>
          </w:tcPr>
          <w:p w14:paraId="4FB44882" w14:textId="77777777" w:rsidR="00C724E5" w:rsidRDefault="00000000">
            <w:r>
              <w:rPr>
                <w:sz w:val="18"/>
              </w:rPr>
              <w:t>Railway (</w:t>
            </w:r>
            <w:r>
              <w:rPr>
                <w:sz w:val="18"/>
              </w:rPr>
              <w:t>백엔드</w:t>
            </w:r>
            <w:r>
              <w:rPr>
                <w:sz w:val="18"/>
              </w:rPr>
              <w:t>), GitHub Pages (</w:t>
            </w:r>
            <w:r>
              <w:rPr>
                <w:sz w:val="18"/>
              </w:rPr>
              <w:t>프론트</w:t>
            </w:r>
            <w:r>
              <w:rPr>
                <w:sz w:val="18"/>
              </w:rPr>
              <w:t>)</w:t>
            </w:r>
          </w:p>
        </w:tc>
      </w:tr>
      <w:tr w:rsidR="00C724E5" w14:paraId="11444BA0" w14:textId="77777777">
        <w:tc>
          <w:tcPr>
            <w:tcW w:w="4536" w:type="dxa"/>
            <w:shd w:val="clear" w:color="auto" w:fill="FFFFFF"/>
          </w:tcPr>
          <w:p w14:paraId="287FA295" w14:textId="77777777" w:rsidR="00C724E5" w:rsidRDefault="00000000">
            <w:r>
              <w:rPr>
                <w:sz w:val="18"/>
              </w:rPr>
              <w:t>CI/CD</w:t>
            </w:r>
          </w:p>
        </w:tc>
        <w:tc>
          <w:tcPr>
            <w:tcW w:w="4536" w:type="dxa"/>
            <w:shd w:val="clear" w:color="auto" w:fill="FFFFFF"/>
          </w:tcPr>
          <w:p w14:paraId="438CF29D" w14:textId="77777777" w:rsidR="00C724E5" w:rsidRDefault="00000000">
            <w:r>
              <w:rPr>
                <w:sz w:val="18"/>
              </w:rPr>
              <w:t>GitHub Actions</w:t>
            </w:r>
          </w:p>
        </w:tc>
      </w:tr>
      <w:tr w:rsidR="00C724E5" w14:paraId="5E9CD400" w14:textId="77777777">
        <w:tc>
          <w:tcPr>
            <w:tcW w:w="4536" w:type="dxa"/>
            <w:shd w:val="clear" w:color="auto" w:fill="F8FAFC"/>
          </w:tcPr>
          <w:p w14:paraId="041603C2" w14:textId="77777777" w:rsidR="00C724E5" w:rsidRDefault="00000000">
            <w:r>
              <w:rPr>
                <w:sz w:val="18"/>
              </w:rPr>
              <w:t>컨테이너</w:t>
            </w:r>
          </w:p>
        </w:tc>
        <w:tc>
          <w:tcPr>
            <w:tcW w:w="4536" w:type="dxa"/>
            <w:shd w:val="clear" w:color="auto" w:fill="F8FAFC"/>
          </w:tcPr>
          <w:p w14:paraId="5B9AD9A7" w14:textId="77777777" w:rsidR="00C724E5" w:rsidRDefault="00000000">
            <w:r>
              <w:rPr>
                <w:sz w:val="18"/>
              </w:rPr>
              <w:t xml:space="preserve">Docker (Railway Dockerfile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>)</w:t>
            </w:r>
          </w:p>
        </w:tc>
      </w:tr>
    </w:tbl>
    <w:p w14:paraId="417DF943" w14:textId="77777777" w:rsidR="00C724E5" w:rsidRDefault="00C724E5"/>
    <w:p w14:paraId="18D06372" w14:textId="77777777" w:rsidR="00C724E5" w:rsidRDefault="00000000">
      <w:pPr>
        <w:pStyle w:val="1"/>
      </w:pPr>
      <w:r>
        <w:rPr>
          <w:color w:val="2563EB"/>
        </w:rPr>
        <w:t xml:space="preserve">6. </w:t>
      </w:r>
      <w:r>
        <w:rPr>
          <w:color w:val="2563EB"/>
        </w:rPr>
        <w:t>사용자</w:t>
      </w:r>
      <w:r>
        <w:rPr>
          <w:color w:val="2563EB"/>
        </w:rPr>
        <w:t xml:space="preserve"> </w:t>
      </w:r>
      <w:r>
        <w:rPr>
          <w:color w:val="2563EB"/>
        </w:rPr>
        <w:t>시나리오</w:t>
      </w:r>
    </w:p>
    <w:p w14:paraId="0D83D9AB" w14:textId="77777777" w:rsidR="00C724E5" w:rsidRDefault="00000000">
      <w:pPr>
        <w:pStyle w:val="21"/>
      </w:pPr>
      <w:r>
        <w:rPr>
          <w:color w:val="0D9488"/>
        </w:rPr>
        <w:t>메인</w:t>
      </w:r>
      <w:r>
        <w:rPr>
          <w:color w:val="0D9488"/>
        </w:rPr>
        <w:t xml:space="preserve"> </w:t>
      </w:r>
      <w:r>
        <w:rPr>
          <w:color w:val="0D9488"/>
        </w:rPr>
        <w:t>플로우</w:t>
      </w:r>
      <w:r>
        <w:rPr>
          <w:color w:val="0D9488"/>
        </w:rPr>
        <w:t xml:space="preserve"> (7</w:t>
      </w:r>
      <w:r>
        <w:rPr>
          <w:color w:val="0D9488"/>
        </w:rPr>
        <w:t>단계</w:t>
      </w:r>
      <w:r>
        <w:rPr>
          <w:color w:val="0D9488"/>
        </w:rPr>
        <w:t>)</w:t>
      </w:r>
    </w:p>
    <w:p w14:paraId="16423304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STEP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 xml:space="preserve">1  </w:t>
      </w:r>
      <w:r>
        <w:rPr>
          <w:rFonts w:ascii="Consolas" w:hAnsi="Consolas"/>
          <w:color w:val="1E293B"/>
          <w:sz w:val="17"/>
          <w:lang w:eastAsia="ko-KR"/>
        </w:rPr>
        <w:t>사진</w:t>
      </w:r>
      <w:proofErr w:type="gram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입력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방법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선택</w:t>
      </w:r>
    </w:p>
    <w:p w14:paraId="04ABD548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[📷 </w:t>
      </w:r>
      <w:r>
        <w:rPr>
          <w:rFonts w:ascii="Consolas" w:hAnsi="Consolas"/>
          <w:color w:val="1E293B"/>
          <w:sz w:val="17"/>
          <w:lang w:eastAsia="ko-KR"/>
        </w:rPr>
        <w:t>카메라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촬영</w:t>
      </w:r>
      <w:r>
        <w:rPr>
          <w:rFonts w:ascii="Consolas" w:hAnsi="Consolas"/>
          <w:color w:val="1E293B"/>
          <w:sz w:val="17"/>
          <w:lang w:eastAsia="ko-KR"/>
        </w:rPr>
        <w:t xml:space="preserve">] </w:t>
      </w:r>
      <w:r>
        <w:rPr>
          <w:rFonts w:ascii="Consolas" w:hAnsi="Consolas"/>
          <w:color w:val="1E293B"/>
          <w:sz w:val="17"/>
          <w:lang w:eastAsia="ko-KR"/>
        </w:rPr>
        <w:t>또는</w:t>
      </w:r>
      <w:r>
        <w:rPr>
          <w:rFonts w:ascii="Consolas" w:hAnsi="Consolas"/>
          <w:color w:val="1E293B"/>
          <w:sz w:val="17"/>
          <w:lang w:eastAsia="ko-KR"/>
        </w:rPr>
        <w:t xml:space="preserve"> [🖼️ </w:t>
      </w:r>
      <w:r>
        <w:rPr>
          <w:rFonts w:ascii="Consolas" w:hAnsi="Consolas"/>
          <w:color w:val="1E293B"/>
          <w:sz w:val="17"/>
          <w:lang w:eastAsia="ko-KR"/>
        </w:rPr>
        <w:t>갤러리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선택</w:t>
      </w:r>
      <w:r>
        <w:rPr>
          <w:rFonts w:ascii="Consolas" w:hAnsi="Consolas"/>
          <w:color w:val="1E293B"/>
          <w:sz w:val="17"/>
          <w:lang w:eastAsia="ko-KR"/>
        </w:rPr>
        <w:t>]</w:t>
      </w:r>
    </w:p>
    <w:p w14:paraId="4F21E0CE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</w:t>
      </w:r>
    </w:p>
    <w:p w14:paraId="61BA1AC5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STEP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 xml:space="preserve">2  </w:t>
      </w:r>
      <w:r>
        <w:rPr>
          <w:rFonts w:ascii="Consolas" w:hAnsi="Consolas"/>
          <w:color w:val="1E293B"/>
          <w:sz w:val="17"/>
          <w:lang w:eastAsia="ko-KR"/>
        </w:rPr>
        <w:t>이미지</w:t>
      </w:r>
      <w:proofErr w:type="gram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미리보기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확인</w:t>
      </w:r>
    </w:p>
    <w:p w14:paraId="3BA1F2E6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→ "AI </w:t>
      </w:r>
      <w:r>
        <w:rPr>
          <w:rFonts w:ascii="Consolas" w:hAnsi="Consolas"/>
          <w:color w:val="1E293B"/>
          <w:sz w:val="17"/>
          <w:lang w:eastAsia="ko-KR"/>
        </w:rPr>
        <w:t>분석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시작</w:t>
      </w:r>
      <w:r>
        <w:rPr>
          <w:rFonts w:ascii="Consolas" w:hAnsi="Consolas"/>
          <w:color w:val="1E293B"/>
          <w:sz w:val="17"/>
          <w:lang w:eastAsia="ko-KR"/>
        </w:rPr>
        <w:t xml:space="preserve">" </w:t>
      </w:r>
      <w:r>
        <w:rPr>
          <w:rFonts w:ascii="Consolas" w:hAnsi="Consolas"/>
          <w:color w:val="1E293B"/>
          <w:sz w:val="17"/>
          <w:lang w:eastAsia="ko-KR"/>
        </w:rPr>
        <w:t>클릭</w:t>
      </w:r>
    </w:p>
    <w:p w14:paraId="4EF03AA5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</w:t>
      </w:r>
    </w:p>
    <w:p w14:paraId="7106A4A7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STEP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>3  OCR</w:t>
      </w:r>
      <w:proofErr w:type="gram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분석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중</w:t>
      </w:r>
      <w:r>
        <w:rPr>
          <w:rFonts w:ascii="Consolas" w:hAnsi="Consolas"/>
          <w:color w:val="1E293B"/>
          <w:sz w:val="17"/>
          <w:lang w:eastAsia="ko-KR"/>
        </w:rPr>
        <w:t xml:space="preserve"> (</w:t>
      </w:r>
      <w:r>
        <w:rPr>
          <w:rFonts w:ascii="Consolas" w:hAnsi="Consolas"/>
          <w:color w:val="1E293B"/>
          <w:sz w:val="17"/>
          <w:lang w:eastAsia="ko-KR"/>
        </w:rPr>
        <w:t>평균</w:t>
      </w:r>
      <w:r>
        <w:rPr>
          <w:rFonts w:ascii="Consolas" w:hAnsi="Consolas"/>
          <w:color w:val="1E293B"/>
          <w:sz w:val="17"/>
          <w:lang w:eastAsia="ko-KR"/>
        </w:rPr>
        <w:t xml:space="preserve"> 3~5</w:t>
      </w:r>
      <w:r>
        <w:rPr>
          <w:rFonts w:ascii="Consolas" w:hAnsi="Consolas"/>
          <w:color w:val="1E293B"/>
          <w:sz w:val="17"/>
          <w:lang w:eastAsia="ko-KR"/>
        </w:rPr>
        <w:t>초</w:t>
      </w:r>
      <w:r>
        <w:rPr>
          <w:rFonts w:ascii="Consolas" w:hAnsi="Consolas"/>
          <w:color w:val="1E293B"/>
          <w:sz w:val="17"/>
          <w:lang w:eastAsia="ko-KR"/>
        </w:rPr>
        <w:t>)</w:t>
      </w:r>
    </w:p>
    <w:p w14:paraId="26E79D45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GPT-4o Vision</w:t>
      </w:r>
      <w:r>
        <w:rPr>
          <w:rFonts w:ascii="Consolas" w:hAnsi="Consolas"/>
          <w:color w:val="1E293B"/>
          <w:sz w:val="17"/>
          <w:lang w:eastAsia="ko-KR"/>
        </w:rPr>
        <w:t>이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처방전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텍스트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추출</w:t>
      </w:r>
    </w:p>
    <w:p w14:paraId="1E892A9F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</w:t>
      </w:r>
    </w:p>
    <w:p w14:paraId="0F34E557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STEP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 xml:space="preserve">4  </w:t>
      </w:r>
      <w:r>
        <w:rPr>
          <w:rFonts w:ascii="Consolas" w:hAnsi="Consolas"/>
          <w:color w:val="1E293B"/>
          <w:sz w:val="17"/>
          <w:lang w:eastAsia="ko-KR"/>
        </w:rPr>
        <w:t>인식</w:t>
      </w:r>
      <w:proofErr w:type="gram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결과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확인</w:t>
      </w:r>
    </w:p>
    <w:p w14:paraId="7B4EEA55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</w:t>
      </w:r>
      <w:proofErr w:type="spellStart"/>
      <w:r>
        <w:rPr>
          <w:rFonts w:ascii="Consolas" w:hAnsi="Consolas"/>
          <w:color w:val="1E293B"/>
          <w:sz w:val="17"/>
          <w:lang w:eastAsia="ko-KR"/>
        </w:rPr>
        <w:t>병원명</w:t>
      </w:r>
      <w:proofErr w:type="spellEnd"/>
      <w:r>
        <w:rPr>
          <w:rFonts w:ascii="Consolas" w:hAnsi="Consolas"/>
          <w:color w:val="1E293B"/>
          <w:sz w:val="17"/>
          <w:lang w:eastAsia="ko-KR"/>
        </w:rPr>
        <w:t xml:space="preserve"> · </w:t>
      </w:r>
      <w:r>
        <w:rPr>
          <w:rFonts w:ascii="Consolas" w:hAnsi="Consolas"/>
          <w:color w:val="1E293B"/>
          <w:sz w:val="17"/>
          <w:lang w:eastAsia="ko-KR"/>
        </w:rPr>
        <w:t>상병코드</w:t>
      </w:r>
      <w:r>
        <w:rPr>
          <w:rFonts w:ascii="Consolas" w:hAnsi="Consolas"/>
          <w:color w:val="1E293B"/>
          <w:sz w:val="17"/>
          <w:lang w:eastAsia="ko-KR"/>
        </w:rPr>
        <w:t xml:space="preserve"> · </w:t>
      </w:r>
      <w:r>
        <w:rPr>
          <w:rFonts w:ascii="Consolas" w:hAnsi="Consolas"/>
          <w:color w:val="1E293B"/>
          <w:sz w:val="17"/>
          <w:lang w:eastAsia="ko-KR"/>
        </w:rPr>
        <w:t>약품</w:t>
      </w:r>
      <w:r>
        <w:rPr>
          <w:rFonts w:ascii="Consolas" w:hAnsi="Consolas"/>
          <w:color w:val="1E293B"/>
          <w:sz w:val="17"/>
          <w:lang w:eastAsia="ko-KR"/>
        </w:rPr>
        <w:t xml:space="preserve"> · </w:t>
      </w:r>
      <w:r>
        <w:rPr>
          <w:rFonts w:ascii="Consolas" w:hAnsi="Consolas"/>
          <w:color w:val="1E293B"/>
          <w:sz w:val="17"/>
          <w:lang w:eastAsia="ko-KR"/>
        </w:rPr>
        <w:t>본인부담금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표시</w:t>
      </w:r>
    </w:p>
    <w:p w14:paraId="1D80B3C5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→ "</w:t>
      </w:r>
      <w:r>
        <w:rPr>
          <w:rFonts w:ascii="Consolas" w:hAnsi="Consolas"/>
          <w:color w:val="1E293B"/>
          <w:sz w:val="17"/>
          <w:lang w:eastAsia="ko-KR"/>
        </w:rPr>
        <w:t>보상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분석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받기</w:t>
      </w:r>
      <w:r>
        <w:rPr>
          <w:rFonts w:ascii="Consolas" w:hAnsi="Consolas"/>
          <w:color w:val="1E293B"/>
          <w:sz w:val="17"/>
          <w:lang w:eastAsia="ko-KR"/>
        </w:rPr>
        <w:t xml:space="preserve">" </w:t>
      </w:r>
      <w:r>
        <w:rPr>
          <w:rFonts w:ascii="Consolas" w:hAnsi="Consolas"/>
          <w:color w:val="1E293B"/>
          <w:sz w:val="17"/>
          <w:lang w:eastAsia="ko-KR"/>
        </w:rPr>
        <w:t>클릭</w:t>
      </w:r>
    </w:p>
    <w:p w14:paraId="6D7D4DD4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</w:t>
      </w:r>
    </w:p>
    <w:p w14:paraId="7B1F9FDE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STEP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 xml:space="preserve">5  </w:t>
      </w:r>
      <w:r>
        <w:rPr>
          <w:rFonts w:ascii="Consolas" w:hAnsi="Consolas"/>
          <w:color w:val="1E293B"/>
          <w:sz w:val="17"/>
          <w:lang w:eastAsia="ko-KR"/>
        </w:rPr>
        <w:t>보험</w:t>
      </w:r>
      <w:proofErr w:type="gram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선택</w:t>
      </w:r>
    </w:p>
    <w:p w14:paraId="0745108C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</w:t>
      </w:r>
      <w:r>
        <w:rPr>
          <w:rFonts w:ascii="Consolas" w:hAnsi="Consolas"/>
          <w:color w:val="1E293B"/>
          <w:sz w:val="17"/>
          <w:lang w:eastAsia="ko-KR"/>
        </w:rPr>
        <w:t>가입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보험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체크박스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선택</w:t>
      </w:r>
      <w:r>
        <w:rPr>
          <w:rFonts w:ascii="Consolas" w:hAnsi="Consolas"/>
          <w:color w:val="1E293B"/>
          <w:sz w:val="17"/>
          <w:lang w:eastAsia="ko-KR"/>
        </w:rPr>
        <w:t xml:space="preserve"> (</w:t>
      </w:r>
      <w:r>
        <w:rPr>
          <w:rFonts w:ascii="Consolas" w:hAnsi="Consolas"/>
          <w:color w:val="1E293B"/>
          <w:sz w:val="17"/>
          <w:lang w:eastAsia="ko-KR"/>
        </w:rPr>
        <w:t>복수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선택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가능</w:t>
      </w:r>
      <w:r>
        <w:rPr>
          <w:rFonts w:ascii="Consolas" w:hAnsi="Consolas"/>
          <w:color w:val="1E293B"/>
          <w:sz w:val="17"/>
          <w:lang w:eastAsia="ko-KR"/>
        </w:rPr>
        <w:t>)</w:t>
      </w:r>
    </w:p>
    <w:p w14:paraId="7F9878F0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→ "</w:t>
      </w:r>
      <w:r>
        <w:rPr>
          <w:rFonts w:ascii="Consolas" w:hAnsi="Consolas"/>
          <w:color w:val="1E293B"/>
          <w:sz w:val="17"/>
          <w:lang w:eastAsia="ko-KR"/>
        </w:rPr>
        <w:t>분석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시작</w:t>
      </w:r>
      <w:r>
        <w:rPr>
          <w:rFonts w:ascii="Consolas" w:hAnsi="Consolas"/>
          <w:color w:val="1E293B"/>
          <w:sz w:val="17"/>
          <w:lang w:eastAsia="ko-KR"/>
        </w:rPr>
        <w:t xml:space="preserve">" </w:t>
      </w:r>
      <w:r>
        <w:rPr>
          <w:rFonts w:ascii="Consolas" w:hAnsi="Consolas"/>
          <w:color w:val="1E293B"/>
          <w:sz w:val="17"/>
          <w:lang w:eastAsia="ko-KR"/>
        </w:rPr>
        <w:t>클릭</w:t>
      </w:r>
    </w:p>
    <w:p w14:paraId="1764843A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</w:t>
      </w:r>
    </w:p>
    <w:p w14:paraId="0631746C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STEP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>6  RAG</w:t>
      </w:r>
      <w:proofErr w:type="gram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분석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중</w:t>
      </w:r>
      <w:r>
        <w:rPr>
          <w:rFonts w:ascii="Consolas" w:hAnsi="Consolas"/>
          <w:color w:val="1E293B"/>
          <w:sz w:val="17"/>
          <w:lang w:eastAsia="ko-KR"/>
        </w:rPr>
        <w:t xml:space="preserve"> (</w:t>
      </w:r>
      <w:r>
        <w:rPr>
          <w:rFonts w:ascii="Consolas" w:hAnsi="Consolas"/>
          <w:color w:val="1E293B"/>
          <w:sz w:val="17"/>
          <w:lang w:eastAsia="ko-KR"/>
        </w:rPr>
        <w:t>평균</w:t>
      </w:r>
      <w:r>
        <w:rPr>
          <w:rFonts w:ascii="Consolas" w:hAnsi="Consolas"/>
          <w:color w:val="1E293B"/>
          <w:sz w:val="17"/>
          <w:lang w:eastAsia="ko-KR"/>
        </w:rPr>
        <w:t xml:space="preserve"> 5~10</w:t>
      </w:r>
      <w:r>
        <w:rPr>
          <w:rFonts w:ascii="Consolas" w:hAnsi="Consolas"/>
          <w:color w:val="1E293B"/>
          <w:sz w:val="17"/>
          <w:lang w:eastAsia="ko-KR"/>
        </w:rPr>
        <w:t>초</w:t>
      </w:r>
      <w:r>
        <w:rPr>
          <w:rFonts w:ascii="Consolas" w:hAnsi="Consolas"/>
          <w:color w:val="1E293B"/>
          <w:sz w:val="17"/>
          <w:lang w:eastAsia="ko-KR"/>
        </w:rPr>
        <w:t>)</w:t>
      </w:r>
    </w:p>
    <w:p w14:paraId="324C146C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Pinecone </w:t>
      </w:r>
      <w:r>
        <w:rPr>
          <w:rFonts w:ascii="Consolas" w:hAnsi="Consolas"/>
          <w:color w:val="1E293B"/>
          <w:sz w:val="17"/>
          <w:lang w:eastAsia="ko-KR"/>
        </w:rPr>
        <w:t>벡터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검색</w:t>
      </w:r>
      <w:r>
        <w:rPr>
          <w:rFonts w:ascii="Consolas" w:hAnsi="Consolas"/>
          <w:color w:val="1E293B"/>
          <w:sz w:val="17"/>
          <w:lang w:eastAsia="ko-KR"/>
        </w:rPr>
        <w:t xml:space="preserve"> + GPT-4o </w:t>
      </w:r>
      <w:r>
        <w:rPr>
          <w:rFonts w:ascii="Consolas" w:hAnsi="Consolas"/>
          <w:color w:val="1E293B"/>
          <w:sz w:val="17"/>
          <w:lang w:eastAsia="ko-KR"/>
        </w:rPr>
        <w:t>보상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판단</w:t>
      </w:r>
    </w:p>
    <w:p w14:paraId="2BB84E20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</w:t>
      </w:r>
    </w:p>
    <w:p w14:paraId="5899E1C3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STEP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 xml:space="preserve">7  </w:t>
      </w:r>
      <w:r>
        <w:rPr>
          <w:rFonts w:ascii="Consolas" w:hAnsi="Consolas"/>
          <w:color w:val="1E293B"/>
          <w:sz w:val="17"/>
          <w:lang w:eastAsia="ko-KR"/>
        </w:rPr>
        <w:t>분석</w:t>
      </w:r>
      <w:proofErr w:type="gram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결과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리포트</w:t>
      </w:r>
    </w:p>
    <w:p w14:paraId="2276E243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· ✅ </w:t>
      </w:r>
      <w:r>
        <w:rPr>
          <w:rFonts w:ascii="Consolas" w:hAnsi="Consolas"/>
          <w:color w:val="1E293B"/>
          <w:sz w:val="17"/>
          <w:lang w:eastAsia="ko-KR"/>
        </w:rPr>
        <w:t>청구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>가능</w:t>
      </w:r>
      <w:r>
        <w:rPr>
          <w:rFonts w:ascii="Consolas" w:hAnsi="Consolas"/>
          <w:color w:val="1E293B"/>
          <w:sz w:val="17"/>
          <w:lang w:eastAsia="ko-KR"/>
        </w:rPr>
        <w:t xml:space="preserve"> /</w:t>
      </w:r>
      <w:proofErr w:type="gramEnd"/>
      <w:r>
        <w:rPr>
          <w:rFonts w:ascii="Consolas" w:hAnsi="Consolas"/>
          <w:color w:val="1E293B"/>
          <w:sz w:val="17"/>
          <w:lang w:eastAsia="ko-KR"/>
        </w:rPr>
        <w:t xml:space="preserve"> ❌ </w:t>
      </w:r>
      <w:r>
        <w:rPr>
          <w:rFonts w:ascii="Consolas" w:hAnsi="Consolas"/>
          <w:color w:val="1E293B"/>
          <w:sz w:val="17"/>
          <w:lang w:eastAsia="ko-KR"/>
        </w:rPr>
        <w:t>청구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어려움</w:t>
      </w:r>
    </w:p>
    <w:p w14:paraId="45D2F7CF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· </w:t>
      </w:r>
      <w:r>
        <w:rPr>
          <w:rFonts w:ascii="Consolas" w:hAnsi="Consolas"/>
          <w:color w:val="1E293B"/>
          <w:sz w:val="17"/>
          <w:lang w:eastAsia="ko-KR"/>
        </w:rPr>
        <w:t>예상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보상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금액</w:t>
      </w:r>
      <w:r>
        <w:rPr>
          <w:rFonts w:ascii="Consolas" w:hAnsi="Consolas"/>
          <w:color w:val="1E293B"/>
          <w:sz w:val="17"/>
          <w:lang w:eastAsia="ko-KR"/>
        </w:rPr>
        <w:t xml:space="preserve"> (₩ </w:t>
      </w:r>
      <w:proofErr w:type="gramStart"/>
      <w:r>
        <w:rPr>
          <w:rFonts w:ascii="Consolas" w:hAnsi="Consolas"/>
          <w:color w:val="1E293B"/>
          <w:sz w:val="17"/>
          <w:lang w:eastAsia="ko-KR"/>
        </w:rPr>
        <w:t>XX,XXX</w:t>
      </w:r>
      <w:proofErr w:type="gramEnd"/>
      <w:r>
        <w:rPr>
          <w:rFonts w:ascii="Consolas" w:hAnsi="Consolas"/>
          <w:color w:val="1E293B"/>
          <w:sz w:val="17"/>
          <w:lang w:eastAsia="ko-KR"/>
        </w:rPr>
        <w:t>)</w:t>
      </w:r>
    </w:p>
    <w:p w14:paraId="4979A760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· </w:t>
      </w:r>
      <w:r>
        <w:rPr>
          <w:rFonts w:ascii="Consolas" w:hAnsi="Consolas"/>
          <w:color w:val="1E293B"/>
          <w:sz w:val="17"/>
          <w:lang w:eastAsia="ko-KR"/>
        </w:rPr>
        <w:t>계산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내역</w:t>
      </w:r>
      <w:r>
        <w:rPr>
          <w:rFonts w:ascii="Consolas" w:hAnsi="Consolas"/>
          <w:color w:val="1E293B"/>
          <w:sz w:val="17"/>
          <w:lang w:eastAsia="ko-KR"/>
        </w:rPr>
        <w:t xml:space="preserve"> (</w:t>
      </w:r>
      <w:r>
        <w:rPr>
          <w:rFonts w:ascii="Consolas" w:hAnsi="Consolas"/>
          <w:color w:val="1E293B"/>
          <w:sz w:val="17"/>
          <w:lang w:eastAsia="ko-KR"/>
        </w:rPr>
        <w:t>본인부담금</w:t>
      </w:r>
      <w:r>
        <w:rPr>
          <w:rFonts w:ascii="Consolas" w:hAnsi="Consolas"/>
          <w:color w:val="1E293B"/>
          <w:sz w:val="17"/>
          <w:lang w:eastAsia="ko-KR"/>
        </w:rPr>
        <w:t xml:space="preserve"> - </w:t>
      </w:r>
      <w:r>
        <w:rPr>
          <w:rFonts w:ascii="Consolas" w:hAnsi="Consolas"/>
          <w:color w:val="1E293B"/>
          <w:sz w:val="17"/>
          <w:lang w:eastAsia="ko-KR"/>
        </w:rPr>
        <w:t>공제액</w:t>
      </w:r>
      <w:r>
        <w:rPr>
          <w:rFonts w:ascii="Consolas" w:hAnsi="Consolas"/>
          <w:color w:val="1E293B"/>
          <w:sz w:val="17"/>
          <w:lang w:eastAsia="ko-KR"/>
        </w:rPr>
        <w:t>)</w:t>
      </w:r>
    </w:p>
    <w:p w14:paraId="5B16EC49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· </w:t>
      </w:r>
      <w:r>
        <w:rPr>
          <w:rFonts w:ascii="Consolas" w:hAnsi="Consolas"/>
          <w:color w:val="1E293B"/>
          <w:sz w:val="17"/>
          <w:lang w:eastAsia="ko-KR"/>
        </w:rPr>
        <w:t>적용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약관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조항</w:t>
      </w:r>
      <w:r>
        <w:rPr>
          <w:rFonts w:ascii="Consolas" w:hAnsi="Consolas"/>
          <w:color w:val="1E293B"/>
          <w:sz w:val="17"/>
          <w:lang w:eastAsia="ko-KR"/>
        </w:rPr>
        <w:t xml:space="preserve"> + </w:t>
      </w:r>
      <w:r>
        <w:rPr>
          <w:rFonts w:ascii="Consolas" w:hAnsi="Consolas"/>
          <w:color w:val="1E293B"/>
          <w:sz w:val="17"/>
          <w:lang w:eastAsia="ko-KR"/>
        </w:rPr>
        <w:t>원문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인용</w:t>
      </w:r>
    </w:p>
    <w:p w14:paraId="19738144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  · AI </w:t>
      </w:r>
      <w:r>
        <w:rPr>
          <w:rFonts w:ascii="Consolas" w:hAnsi="Consolas"/>
          <w:color w:val="1E293B"/>
          <w:sz w:val="17"/>
          <w:lang w:eastAsia="ko-KR"/>
        </w:rPr>
        <w:t>신뢰도</w:t>
      </w:r>
      <w:r>
        <w:rPr>
          <w:rFonts w:ascii="Consolas" w:hAnsi="Consolas"/>
          <w:color w:val="1E293B"/>
          <w:sz w:val="17"/>
          <w:lang w:eastAsia="ko-KR"/>
        </w:rPr>
        <w:t xml:space="preserve"> %</w:t>
      </w:r>
    </w:p>
    <w:p w14:paraId="7F32D1E2" w14:textId="77777777" w:rsidR="00C724E5" w:rsidRDefault="00000000">
      <w:pPr>
        <w:pStyle w:val="21"/>
        <w:rPr>
          <w:lang w:eastAsia="ko-KR"/>
        </w:rPr>
      </w:pPr>
      <w:proofErr w:type="spellStart"/>
      <w:r>
        <w:rPr>
          <w:color w:val="0D9488"/>
          <w:lang w:eastAsia="ko-KR"/>
        </w:rPr>
        <w:t>엔드투엔드</w:t>
      </w:r>
      <w:proofErr w:type="spellEnd"/>
      <w:r>
        <w:rPr>
          <w:color w:val="0D9488"/>
          <w:lang w:eastAsia="ko-KR"/>
        </w:rPr>
        <w:t xml:space="preserve"> </w:t>
      </w:r>
      <w:r>
        <w:rPr>
          <w:color w:val="0D9488"/>
          <w:lang w:eastAsia="ko-KR"/>
        </w:rPr>
        <w:t>테스트</w:t>
      </w:r>
      <w:r>
        <w:rPr>
          <w:color w:val="0D9488"/>
          <w:lang w:eastAsia="ko-KR"/>
        </w:rPr>
        <w:t xml:space="preserve"> </w:t>
      </w:r>
      <w:r>
        <w:rPr>
          <w:color w:val="0D9488"/>
          <w:lang w:eastAsia="ko-KR"/>
        </w:rPr>
        <w:t>결과</w:t>
      </w:r>
      <w:r>
        <w:rPr>
          <w:color w:val="0D9488"/>
          <w:lang w:eastAsia="ko-KR"/>
        </w:rPr>
        <w:t xml:space="preserve"> (2026-05-26)</w:t>
      </w:r>
    </w:p>
    <w:p w14:paraId="5BAAD68B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>입력</w:t>
      </w:r>
      <w:r>
        <w:rPr>
          <w:rFonts w:ascii="Consolas" w:hAnsi="Consolas"/>
          <w:color w:val="1E293B"/>
          <w:sz w:val="17"/>
          <w:lang w:eastAsia="ko-KR"/>
        </w:rPr>
        <w:t xml:space="preserve">:  </w:t>
      </w:r>
      <w:proofErr w:type="spellStart"/>
      <w:r>
        <w:rPr>
          <w:rFonts w:ascii="Consolas" w:hAnsi="Consolas"/>
          <w:color w:val="1E293B"/>
          <w:sz w:val="17"/>
          <w:lang w:eastAsia="ko-KR"/>
        </w:rPr>
        <w:t>급성상기도감염</w:t>
      </w:r>
      <w:proofErr w:type="spellEnd"/>
      <w:r>
        <w:rPr>
          <w:rFonts w:ascii="Consolas" w:hAnsi="Consolas"/>
          <w:color w:val="1E293B"/>
          <w:sz w:val="17"/>
          <w:lang w:eastAsia="ko-KR"/>
        </w:rPr>
        <w:t>(J06.9), 28,500</w:t>
      </w:r>
      <w:r>
        <w:rPr>
          <w:rFonts w:ascii="Consolas" w:hAnsi="Consolas"/>
          <w:color w:val="1E293B"/>
          <w:sz w:val="17"/>
          <w:lang w:eastAsia="ko-KR"/>
        </w:rPr>
        <w:t>원</w:t>
      </w:r>
      <w:r>
        <w:rPr>
          <w:rFonts w:ascii="Consolas" w:hAnsi="Consolas"/>
          <w:color w:val="1E293B"/>
          <w:sz w:val="17"/>
          <w:lang w:eastAsia="ko-KR"/>
        </w:rPr>
        <w:t xml:space="preserve">, </w:t>
      </w:r>
      <w:r>
        <w:rPr>
          <w:rFonts w:ascii="Consolas" w:hAnsi="Consolas"/>
          <w:color w:val="1E293B"/>
          <w:sz w:val="17"/>
          <w:lang w:eastAsia="ko-KR"/>
        </w:rPr>
        <w:t>현대해상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실손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선택</w:t>
      </w:r>
    </w:p>
    <w:p w14:paraId="43F56DAF" w14:textId="77777777" w:rsidR="00C724E5" w:rsidRDefault="00000000">
      <w:pPr>
        <w:shd w:val="clear" w:color="auto" w:fill="F1F5F9"/>
        <w:spacing w:after="0"/>
        <w:ind w:left="283"/>
      </w:pPr>
      <w:proofErr w:type="spellStart"/>
      <w:proofErr w:type="gramStart"/>
      <w:r>
        <w:rPr>
          <w:rFonts w:ascii="Consolas" w:hAnsi="Consolas"/>
          <w:color w:val="1E293B"/>
          <w:sz w:val="17"/>
        </w:rPr>
        <w:t>출력</w:t>
      </w:r>
      <w:proofErr w:type="spellEnd"/>
      <w:r>
        <w:rPr>
          <w:rFonts w:ascii="Consolas" w:hAnsi="Consolas"/>
          <w:color w:val="1E293B"/>
          <w:sz w:val="17"/>
        </w:rPr>
        <w:t xml:space="preserve">:  </w:t>
      </w:r>
      <w:proofErr w:type="spellStart"/>
      <w:r>
        <w:rPr>
          <w:rFonts w:ascii="Consolas" w:hAnsi="Consolas"/>
          <w:color w:val="1E293B"/>
          <w:sz w:val="17"/>
        </w:rPr>
        <w:t>is</w:t>
      </w:r>
      <w:proofErr w:type="gramEnd"/>
      <w:r>
        <w:rPr>
          <w:rFonts w:ascii="Consolas" w:hAnsi="Consolas"/>
          <w:color w:val="1E293B"/>
          <w:sz w:val="17"/>
        </w:rPr>
        <w:t>_claimable</w:t>
      </w:r>
      <w:proofErr w:type="spellEnd"/>
      <w:r>
        <w:rPr>
          <w:rFonts w:ascii="Consolas" w:hAnsi="Consolas"/>
          <w:color w:val="1E293B"/>
          <w:sz w:val="17"/>
        </w:rPr>
        <w:t>=true</w:t>
      </w:r>
    </w:p>
    <w:p w14:paraId="397DAE96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   estimated_payout=18,500</w:t>
      </w:r>
      <w:r>
        <w:rPr>
          <w:rFonts w:ascii="Consolas" w:hAnsi="Consolas"/>
          <w:color w:val="1E293B"/>
          <w:sz w:val="17"/>
        </w:rPr>
        <w:t>원</w:t>
      </w:r>
    </w:p>
    <w:p w14:paraId="259F8C6E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lastRenderedPageBreak/>
        <w:t xml:space="preserve">       </w:t>
      </w:r>
      <w:r>
        <w:rPr>
          <w:rFonts w:ascii="Consolas" w:hAnsi="Consolas"/>
          <w:color w:val="1E293B"/>
          <w:sz w:val="17"/>
        </w:rPr>
        <w:t>공제액</w:t>
      </w:r>
      <w:r>
        <w:rPr>
          <w:rFonts w:ascii="Consolas" w:hAnsi="Consolas"/>
          <w:color w:val="1E293B"/>
          <w:sz w:val="17"/>
        </w:rPr>
        <w:t xml:space="preserve">: </w:t>
      </w:r>
      <w:r>
        <w:rPr>
          <w:rFonts w:ascii="Consolas" w:hAnsi="Consolas"/>
          <w:color w:val="1E293B"/>
          <w:sz w:val="17"/>
        </w:rPr>
        <w:t>통원</w:t>
      </w:r>
      <w:r>
        <w:rPr>
          <w:rFonts w:ascii="Consolas" w:hAnsi="Consolas"/>
          <w:color w:val="1E293B"/>
          <w:sz w:val="17"/>
        </w:rPr>
        <w:t xml:space="preserve"> </w:t>
      </w:r>
      <w:r>
        <w:rPr>
          <w:rFonts w:ascii="Consolas" w:hAnsi="Consolas"/>
          <w:color w:val="1E293B"/>
          <w:sz w:val="17"/>
        </w:rPr>
        <w:t>의원급</w:t>
      </w:r>
      <w:r>
        <w:rPr>
          <w:rFonts w:ascii="Consolas" w:hAnsi="Consolas"/>
          <w:color w:val="1E293B"/>
          <w:sz w:val="17"/>
        </w:rPr>
        <w:t xml:space="preserve"> 10,000</w:t>
      </w:r>
      <w:r>
        <w:rPr>
          <w:rFonts w:ascii="Consolas" w:hAnsi="Consolas"/>
          <w:color w:val="1E293B"/>
          <w:sz w:val="17"/>
        </w:rPr>
        <w:t>원</w:t>
      </w:r>
    </w:p>
    <w:p w14:paraId="74DB2CED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   confidence=0.9</w:t>
      </w:r>
    </w:p>
    <w:p w14:paraId="17577F8E" w14:textId="77777777" w:rsidR="00C724E5" w:rsidRDefault="00000000">
      <w:pPr>
        <w:pStyle w:val="1"/>
      </w:pPr>
      <w:r>
        <w:rPr>
          <w:color w:val="2563EB"/>
        </w:rPr>
        <w:t xml:space="preserve">7. </w:t>
      </w:r>
      <w:r>
        <w:rPr>
          <w:color w:val="2563EB"/>
        </w:rPr>
        <w:t>타겟</w:t>
      </w:r>
      <w:r>
        <w:rPr>
          <w:color w:val="2563EB"/>
        </w:rPr>
        <w:t xml:space="preserve"> </w:t>
      </w:r>
      <w:r>
        <w:rPr>
          <w:color w:val="2563EB"/>
        </w:rPr>
        <w:t>사용자</w:t>
      </w:r>
    </w:p>
    <w:p w14:paraId="12C51D04" w14:textId="77777777" w:rsidR="00C724E5" w:rsidRDefault="00000000">
      <w:pPr>
        <w:pStyle w:val="21"/>
      </w:pPr>
      <w:r>
        <w:rPr>
          <w:color w:val="0D9488"/>
        </w:rPr>
        <w:t>메인</w:t>
      </w:r>
      <w:r>
        <w:rPr>
          <w:color w:val="0D9488"/>
        </w:rPr>
        <w:t xml:space="preserve"> </w:t>
      </w:r>
      <w:r>
        <w:rPr>
          <w:color w:val="0D9488"/>
        </w:rPr>
        <w:t>페르소나</w:t>
      </w:r>
    </w:p>
    <w:p w14:paraId="2EF6DF4C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>"37</w:t>
      </w:r>
      <w:r>
        <w:rPr>
          <w:rFonts w:ascii="Consolas" w:hAnsi="Consolas"/>
          <w:color w:val="1E293B"/>
          <w:sz w:val="17"/>
        </w:rPr>
        <w:t>세</w:t>
      </w:r>
      <w:r>
        <w:rPr>
          <w:rFonts w:ascii="Consolas" w:hAnsi="Consolas"/>
          <w:color w:val="1E293B"/>
          <w:sz w:val="17"/>
        </w:rPr>
        <w:t xml:space="preserve"> IT </w:t>
      </w:r>
      <w:r>
        <w:rPr>
          <w:rFonts w:ascii="Consolas" w:hAnsi="Consolas"/>
          <w:color w:val="1E293B"/>
          <w:sz w:val="17"/>
        </w:rPr>
        <w:t>기업</w:t>
      </w:r>
      <w:r>
        <w:rPr>
          <w:rFonts w:ascii="Consolas" w:hAnsi="Consolas"/>
          <w:color w:val="1E293B"/>
          <w:sz w:val="17"/>
        </w:rPr>
        <w:t xml:space="preserve"> </w:t>
      </w:r>
      <w:r>
        <w:rPr>
          <w:rFonts w:ascii="Consolas" w:hAnsi="Consolas"/>
          <w:color w:val="1E293B"/>
          <w:sz w:val="17"/>
        </w:rPr>
        <w:t>과장</w:t>
      </w:r>
      <w:r>
        <w:rPr>
          <w:rFonts w:ascii="Consolas" w:hAnsi="Consolas"/>
          <w:color w:val="1E293B"/>
          <w:sz w:val="17"/>
        </w:rPr>
        <w:t xml:space="preserve"> </w:t>
      </w:r>
      <w:r>
        <w:rPr>
          <w:rFonts w:ascii="Consolas" w:hAnsi="Consolas"/>
          <w:color w:val="1E293B"/>
          <w:sz w:val="17"/>
        </w:rPr>
        <w:t>워킹맘</w:t>
      </w:r>
      <w:r>
        <w:rPr>
          <w:rFonts w:ascii="Consolas" w:hAnsi="Consolas"/>
          <w:color w:val="1E293B"/>
          <w:sz w:val="17"/>
        </w:rPr>
        <w:t>"</w:t>
      </w:r>
    </w:p>
    <w:p w14:paraId="4FE12CF7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</w:t>
      </w:r>
    </w:p>
    <w:p w14:paraId="0C86EF14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- </w:t>
      </w:r>
      <w:r>
        <w:rPr>
          <w:rFonts w:ascii="Consolas" w:hAnsi="Consolas"/>
          <w:color w:val="1E293B"/>
          <w:sz w:val="17"/>
          <w:lang w:eastAsia="ko-KR"/>
        </w:rPr>
        <w:t>아이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둘</w:t>
      </w:r>
      <w:r>
        <w:rPr>
          <w:rFonts w:ascii="Consolas" w:hAnsi="Consolas"/>
          <w:color w:val="1E293B"/>
          <w:sz w:val="17"/>
          <w:lang w:eastAsia="ko-KR"/>
        </w:rPr>
        <w:t xml:space="preserve">, </w:t>
      </w:r>
      <w:r>
        <w:rPr>
          <w:rFonts w:ascii="Consolas" w:hAnsi="Consolas"/>
          <w:color w:val="1E293B"/>
          <w:sz w:val="17"/>
          <w:lang w:eastAsia="ko-KR"/>
        </w:rPr>
        <w:t>월</w:t>
      </w:r>
      <w:r>
        <w:rPr>
          <w:rFonts w:ascii="Consolas" w:hAnsi="Consolas"/>
          <w:color w:val="1E293B"/>
          <w:sz w:val="17"/>
          <w:lang w:eastAsia="ko-KR"/>
        </w:rPr>
        <w:t xml:space="preserve"> 2~3</w:t>
      </w:r>
      <w:r>
        <w:rPr>
          <w:rFonts w:ascii="Consolas" w:hAnsi="Consolas"/>
          <w:color w:val="1E293B"/>
          <w:sz w:val="17"/>
          <w:lang w:eastAsia="ko-KR"/>
        </w:rPr>
        <w:t>회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소아과</w:t>
      </w:r>
      <w:r>
        <w:rPr>
          <w:rFonts w:ascii="Consolas" w:hAnsi="Consolas"/>
          <w:color w:val="1E293B"/>
          <w:sz w:val="17"/>
          <w:lang w:eastAsia="ko-KR"/>
        </w:rPr>
        <w:t>·</w:t>
      </w:r>
      <w:r>
        <w:rPr>
          <w:rFonts w:ascii="Consolas" w:hAnsi="Consolas"/>
          <w:color w:val="1E293B"/>
          <w:sz w:val="17"/>
          <w:lang w:eastAsia="ko-KR"/>
        </w:rPr>
        <w:t>이비인후과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방문</w:t>
      </w:r>
    </w:p>
    <w:p w14:paraId="2F8E8299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- </w:t>
      </w:r>
      <w:proofErr w:type="spellStart"/>
      <w:r>
        <w:rPr>
          <w:rFonts w:ascii="Consolas" w:hAnsi="Consolas"/>
          <w:color w:val="1E293B"/>
          <w:sz w:val="17"/>
          <w:lang w:eastAsia="ko-KR"/>
        </w:rPr>
        <w:t>실손보험</w:t>
      </w:r>
      <w:proofErr w:type="spell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가입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중이지만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소액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귀찮아서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청구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포기</w:t>
      </w:r>
    </w:p>
    <w:p w14:paraId="0934E121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>- "</w:t>
      </w:r>
      <w:r>
        <w:rPr>
          <w:rFonts w:ascii="Consolas" w:hAnsi="Consolas"/>
          <w:color w:val="1E293B"/>
          <w:sz w:val="17"/>
          <w:lang w:eastAsia="ko-KR"/>
        </w:rPr>
        <w:t>병원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영수증이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쌓이는데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청구하기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너무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복잡해요</w:t>
      </w:r>
      <w:r>
        <w:rPr>
          <w:rFonts w:ascii="Consolas" w:hAnsi="Consolas"/>
          <w:color w:val="1E293B"/>
          <w:sz w:val="17"/>
          <w:lang w:eastAsia="ko-KR"/>
        </w:rPr>
        <w:t>"</w:t>
      </w:r>
    </w:p>
    <w:p w14:paraId="4CAD75A5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- </w:t>
      </w:r>
      <w:r>
        <w:rPr>
          <w:rFonts w:ascii="Consolas" w:hAnsi="Consolas"/>
          <w:color w:val="1E293B"/>
          <w:sz w:val="17"/>
          <w:lang w:eastAsia="ko-KR"/>
        </w:rPr>
        <w:t>카카오톡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주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사용</w:t>
      </w:r>
      <w:r>
        <w:rPr>
          <w:rFonts w:ascii="Consolas" w:hAnsi="Consolas"/>
          <w:color w:val="1E293B"/>
          <w:sz w:val="17"/>
          <w:lang w:eastAsia="ko-KR"/>
        </w:rPr>
        <w:t xml:space="preserve">, </w:t>
      </w:r>
      <w:r>
        <w:rPr>
          <w:rFonts w:ascii="Consolas" w:hAnsi="Consolas"/>
          <w:color w:val="1E293B"/>
          <w:sz w:val="17"/>
          <w:lang w:eastAsia="ko-KR"/>
        </w:rPr>
        <w:t>모바일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우선</w:t>
      </w:r>
    </w:p>
    <w:p w14:paraId="35871FCC" w14:textId="77777777" w:rsidR="00C724E5" w:rsidRDefault="00000000">
      <w:pPr>
        <w:pStyle w:val="21"/>
      </w:pPr>
      <w:proofErr w:type="spellStart"/>
      <w:r>
        <w:rPr>
          <w:color w:val="0D9488"/>
        </w:rPr>
        <w:t>세컨더리</w:t>
      </w:r>
      <w:proofErr w:type="spellEnd"/>
      <w:r>
        <w:rPr>
          <w:color w:val="0D9488"/>
        </w:rPr>
        <w:t xml:space="preserve"> </w:t>
      </w:r>
      <w:proofErr w:type="spellStart"/>
      <w:r>
        <w:rPr>
          <w:color w:val="0D9488"/>
        </w:rPr>
        <w:t>타겟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24E5" w14:paraId="4FB6F150" w14:textId="77777777">
        <w:tc>
          <w:tcPr>
            <w:tcW w:w="4536" w:type="dxa"/>
            <w:shd w:val="clear" w:color="auto" w:fill="2563EB"/>
          </w:tcPr>
          <w:p w14:paraId="1BDB9B52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w="4536" w:type="dxa"/>
            <w:shd w:val="clear" w:color="auto" w:fill="2563EB"/>
          </w:tcPr>
          <w:p w14:paraId="52E253D5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 w:rsidR="00C724E5" w14:paraId="7FB8E67A" w14:textId="77777777">
        <w:tc>
          <w:tcPr>
            <w:tcW w:w="4536" w:type="dxa"/>
            <w:shd w:val="clear" w:color="auto" w:fill="FFFFFF"/>
          </w:tcPr>
          <w:p w14:paraId="38546939" w14:textId="77777777" w:rsidR="00C724E5" w:rsidRDefault="00000000">
            <w:r>
              <w:rPr>
                <w:sz w:val="18"/>
              </w:rPr>
              <w:t>만성질환자</w:t>
            </w:r>
            <w:r>
              <w:rPr>
                <w:sz w:val="18"/>
              </w:rPr>
              <w:t xml:space="preserve"> (40~60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>)</w:t>
            </w:r>
          </w:p>
        </w:tc>
        <w:tc>
          <w:tcPr>
            <w:tcW w:w="4536" w:type="dxa"/>
            <w:shd w:val="clear" w:color="auto" w:fill="FFFFFF"/>
          </w:tcPr>
          <w:p w14:paraId="19557D69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1~2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병원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높음</w:t>
            </w:r>
          </w:p>
        </w:tc>
      </w:tr>
      <w:tr w:rsidR="00C724E5" w14:paraId="1F3B842A" w14:textId="77777777">
        <w:tc>
          <w:tcPr>
            <w:tcW w:w="4536" w:type="dxa"/>
            <w:shd w:val="clear" w:color="auto" w:fill="F8FAFC"/>
          </w:tcPr>
          <w:p w14:paraId="736EE581" w14:textId="77777777" w:rsidR="00C724E5" w:rsidRDefault="00000000">
            <w:proofErr w:type="spellStart"/>
            <w:r>
              <w:rPr>
                <w:sz w:val="18"/>
              </w:rPr>
              <w:t>부모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자녀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보유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36" w:type="dxa"/>
            <w:shd w:val="clear" w:color="auto" w:fill="F8FAFC"/>
          </w:tcPr>
          <w:p w14:paraId="00678A91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어린이보험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특약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높음</w:t>
            </w:r>
          </w:p>
        </w:tc>
      </w:tr>
      <w:tr w:rsidR="00C724E5" w14:paraId="11904B18" w14:textId="77777777">
        <w:tc>
          <w:tcPr>
            <w:tcW w:w="4536" w:type="dxa"/>
            <w:shd w:val="clear" w:color="auto" w:fill="FFFFFF"/>
          </w:tcPr>
          <w:p w14:paraId="494A0E88" w14:textId="77777777" w:rsidR="00C724E5" w:rsidRDefault="00000000">
            <w:proofErr w:type="spellStart"/>
            <w:r>
              <w:rPr>
                <w:sz w:val="18"/>
              </w:rPr>
              <w:t>보험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설계사</w:t>
            </w:r>
            <w:proofErr w:type="spellEnd"/>
          </w:p>
        </w:tc>
        <w:tc>
          <w:tcPr>
            <w:tcW w:w="4536" w:type="dxa"/>
            <w:shd w:val="clear" w:color="auto" w:fill="FFFFFF"/>
          </w:tcPr>
          <w:p w14:paraId="391C6660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(B2B)</w:t>
            </w:r>
          </w:p>
        </w:tc>
      </w:tr>
    </w:tbl>
    <w:p w14:paraId="679D7F81" w14:textId="77777777" w:rsidR="00C724E5" w:rsidRDefault="00C724E5">
      <w:pPr>
        <w:rPr>
          <w:lang w:eastAsia="ko-KR"/>
        </w:rPr>
      </w:pPr>
    </w:p>
    <w:p w14:paraId="20316303" w14:textId="77777777" w:rsidR="00C724E5" w:rsidRDefault="00000000">
      <w:pPr>
        <w:pStyle w:val="1"/>
      </w:pPr>
      <w:r>
        <w:rPr>
          <w:color w:val="2563EB"/>
        </w:rPr>
        <w:t xml:space="preserve">8. </w:t>
      </w:r>
      <w:proofErr w:type="spellStart"/>
      <w:r>
        <w:rPr>
          <w:color w:val="2563EB"/>
        </w:rPr>
        <w:t>비즈니스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모델</w:t>
      </w:r>
      <w:proofErr w:type="spellEnd"/>
    </w:p>
    <w:p w14:paraId="21B03A31" w14:textId="77777777" w:rsidR="00C724E5" w:rsidRDefault="00000000">
      <w:pPr>
        <w:pStyle w:val="21"/>
      </w:pPr>
      <w:r>
        <w:rPr>
          <w:color w:val="0D9488"/>
        </w:rPr>
        <w:t>B2C Freemium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724E5" w14:paraId="73A3337F" w14:textId="77777777">
        <w:tc>
          <w:tcPr>
            <w:tcW w:w="3024" w:type="dxa"/>
            <w:shd w:val="clear" w:color="auto" w:fill="2563EB"/>
          </w:tcPr>
          <w:p w14:paraId="00B523F3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플랜</w:t>
            </w:r>
          </w:p>
        </w:tc>
        <w:tc>
          <w:tcPr>
            <w:tcW w:w="3024" w:type="dxa"/>
            <w:shd w:val="clear" w:color="auto" w:fill="2563EB"/>
          </w:tcPr>
          <w:p w14:paraId="4030D2F5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가격</w:t>
            </w:r>
          </w:p>
        </w:tc>
        <w:tc>
          <w:tcPr>
            <w:tcW w:w="3024" w:type="dxa"/>
            <w:shd w:val="clear" w:color="auto" w:fill="2563EB"/>
          </w:tcPr>
          <w:p w14:paraId="2C19C4E4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기능</w:t>
            </w:r>
          </w:p>
        </w:tc>
      </w:tr>
      <w:tr w:rsidR="00C724E5" w14:paraId="4C2EBCBC" w14:textId="77777777">
        <w:tc>
          <w:tcPr>
            <w:tcW w:w="3024" w:type="dxa"/>
            <w:shd w:val="clear" w:color="auto" w:fill="FFFFFF"/>
          </w:tcPr>
          <w:p w14:paraId="56FB72B7" w14:textId="77777777" w:rsidR="00C724E5" w:rsidRDefault="00000000">
            <w:r>
              <w:rPr>
                <w:sz w:val="18"/>
              </w:rPr>
              <w:t>베이직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무료</w:t>
            </w:r>
            <w:r>
              <w:rPr>
                <w:sz w:val="18"/>
              </w:rPr>
              <w:t>)</w:t>
            </w:r>
          </w:p>
        </w:tc>
        <w:tc>
          <w:tcPr>
            <w:tcW w:w="3024" w:type="dxa"/>
            <w:shd w:val="clear" w:color="auto" w:fill="FFFFFF"/>
          </w:tcPr>
          <w:p w14:paraId="076CBFC2" w14:textId="77777777" w:rsidR="00C724E5" w:rsidRDefault="00000000">
            <w:r>
              <w:rPr>
                <w:sz w:val="18"/>
              </w:rPr>
              <w:t>₩0</w:t>
            </w:r>
          </w:p>
        </w:tc>
        <w:tc>
          <w:tcPr>
            <w:tcW w:w="3024" w:type="dxa"/>
            <w:shd w:val="clear" w:color="auto" w:fill="FFFFFF"/>
          </w:tcPr>
          <w:p w14:paraId="720530D1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5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, OCR,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약관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</w:p>
        </w:tc>
      </w:tr>
      <w:tr w:rsidR="00C724E5" w14:paraId="354BD046" w14:textId="77777777">
        <w:tc>
          <w:tcPr>
            <w:tcW w:w="3024" w:type="dxa"/>
            <w:shd w:val="clear" w:color="auto" w:fill="F8FAFC"/>
          </w:tcPr>
          <w:p w14:paraId="380B470C" w14:textId="77777777" w:rsidR="00C724E5" w:rsidRDefault="00000000">
            <w:proofErr w:type="spellStart"/>
            <w:r>
              <w:rPr>
                <w:sz w:val="18"/>
              </w:rPr>
              <w:t>라이트</w:t>
            </w:r>
            <w:proofErr w:type="spellEnd"/>
          </w:p>
        </w:tc>
        <w:tc>
          <w:tcPr>
            <w:tcW w:w="3024" w:type="dxa"/>
            <w:shd w:val="clear" w:color="auto" w:fill="F8FAFC"/>
          </w:tcPr>
          <w:p w14:paraId="23B16D87" w14:textId="77777777" w:rsidR="00C724E5" w:rsidRDefault="00000000">
            <w:r>
              <w:rPr>
                <w:sz w:val="18"/>
              </w:rPr>
              <w:t>₩2,900/</w:t>
            </w:r>
            <w:r>
              <w:rPr>
                <w:sz w:val="18"/>
              </w:rPr>
              <w:t>월</w:t>
            </w:r>
          </w:p>
        </w:tc>
        <w:tc>
          <w:tcPr>
            <w:tcW w:w="3024" w:type="dxa"/>
            <w:shd w:val="clear" w:color="auto" w:fill="F8FAFC"/>
          </w:tcPr>
          <w:p w14:paraId="68C3A989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무제한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면책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필터링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원클릭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가족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인</w:t>
            </w:r>
            <w:r>
              <w:rPr>
                <w:sz w:val="18"/>
                <w:lang w:eastAsia="ko-KR"/>
              </w:rPr>
              <w:t>, 12</w:t>
            </w:r>
            <w:r>
              <w:rPr>
                <w:sz w:val="18"/>
                <w:lang w:eastAsia="ko-KR"/>
              </w:rPr>
              <w:t>개월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이력</w:t>
            </w:r>
          </w:p>
        </w:tc>
      </w:tr>
    </w:tbl>
    <w:p w14:paraId="3881EFA9" w14:textId="77777777" w:rsidR="00C724E5" w:rsidRDefault="00C724E5">
      <w:pPr>
        <w:rPr>
          <w:lang w:eastAsia="ko-KR"/>
        </w:rPr>
      </w:pPr>
    </w:p>
    <w:p w14:paraId="6BD40540" w14:textId="77777777" w:rsidR="00C724E5" w:rsidRDefault="00000000">
      <w:pPr>
        <w:rPr>
          <w:lang w:eastAsia="ko-KR"/>
        </w:rPr>
      </w:pPr>
      <w:r>
        <w:rPr>
          <w:b/>
          <w:color w:val="2563EB"/>
          <w:lang w:eastAsia="ko-KR"/>
        </w:rPr>
        <w:t xml:space="preserve">  </w:t>
      </w:r>
      <w:r>
        <w:rPr>
          <w:b/>
          <w:color w:val="2563EB"/>
          <w:lang w:eastAsia="ko-KR"/>
        </w:rPr>
        <w:t>베타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기간</w:t>
      </w:r>
      <w:r>
        <w:rPr>
          <w:b/>
          <w:color w:val="2563EB"/>
          <w:lang w:eastAsia="ko-KR"/>
        </w:rPr>
        <w:t xml:space="preserve">: </w:t>
      </w:r>
      <w:r>
        <w:rPr>
          <w:b/>
          <w:color w:val="2563EB"/>
          <w:lang w:eastAsia="ko-KR"/>
        </w:rPr>
        <w:t>라이트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플랜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선착순</w:t>
      </w:r>
      <w:r>
        <w:rPr>
          <w:b/>
          <w:color w:val="2563EB"/>
          <w:lang w:eastAsia="ko-KR"/>
        </w:rPr>
        <w:t xml:space="preserve"> 1,000</w:t>
      </w:r>
      <w:r>
        <w:rPr>
          <w:b/>
          <w:color w:val="2563EB"/>
          <w:lang w:eastAsia="ko-KR"/>
        </w:rPr>
        <w:t>명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무료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체험</w:t>
      </w:r>
    </w:p>
    <w:p w14:paraId="3FDA66CE" w14:textId="77777777" w:rsidR="00C724E5" w:rsidRDefault="00000000">
      <w:pPr>
        <w:pStyle w:val="21"/>
      </w:pPr>
      <w:r>
        <w:rPr>
          <w:color w:val="0D9488"/>
        </w:rPr>
        <w:t>B2B (</w:t>
      </w:r>
      <w:proofErr w:type="spellStart"/>
      <w:r>
        <w:rPr>
          <w:color w:val="0D9488"/>
        </w:rPr>
        <w:t>중장기</w:t>
      </w:r>
      <w:proofErr w:type="spellEnd"/>
      <w:r>
        <w:rPr>
          <w:color w:val="0D9488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24E5" w14:paraId="645F6B4B" w14:textId="77777777">
        <w:tc>
          <w:tcPr>
            <w:tcW w:w="4536" w:type="dxa"/>
            <w:shd w:val="clear" w:color="auto" w:fill="2563EB"/>
          </w:tcPr>
          <w:p w14:paraId="38A6BEBC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w="4536" w:type="dxa"/>
            <w:shd w:val="clear" w:color="auto" w:fill="2563EB"/>
          </w:tcPr>
          <w:p w14:paraId="6FEFFA3A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724E5" w14:paraId="342DA4F9" w14:textId="77777777">
        <w:tc>
          <w:tcPr>
            <w:tcW w:w="4536" w:type="dxa"/>
            <w:shd w:val="clear" w:color="auto" w:fill="FFFFFF"/>
          </w:tcPr>
          <w:p w14:paraId="3BA40F90" w14:textId="77777777" w:rsidR="00C724E5" w:rsidRDefault="00000000">
            <w:r>
              <w:rPr>
                <w:sz w:val="18"/>
              </w:rPr>
              <w:t>보험</w:t>
            </w:r>
            <w:r>
              <w:rPr>
                <w:sz w:val="18"/>
              </w:rPr>
              <w:t xml:space="preserve"> GA SaaS</w:t>
            </w:r>
          </w:p>
        </w:tc>
        <w:tc>
          <w:tcPr>
            <w:tcW w:w="4536" w:type="dxa"/>
            <w:shd w:val="clear" w:color="auto" w:fill="FFFFFF"/>
          </w:tcPr>
          <w:p w14:paraId="1FF5CFB2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제공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과금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C724E5" w14:paraId="7DA3CB8F" w14:textId="77777777">
        <w:tc>
          <w:tcPr>
            <w:tcW w:w="4536" w:type="dxa"/>
            <w:shd w:val="clear" w:color="auto" w:fill="F8FAFC"/>
          </w:tcPr>
          <w:p w14:paraId="561EBEF8" w14:textId="77777777" w:rsidR="00C724E5" w:rsidRDefault="00000000">
            <w:proofErr w:type="spellStart"/>
            <w:r>
              <w:rPr>
                <w:sz w:val="18"/>
              </w:rPr>
              <w:t>제휴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보험사</w:t>
            </w:r>
            <w:proofErr w:type="spellEnd"/>
          </w:p>
        </w:tc>
        <w:tc>
          <w:tcPr>
            <w:tcW w:w="4536" w:type="dxa"/>
            <w:shd w:val="clear" w:color="auto" w:fill="F8FAFC"/>
          </w:tcPr>
          <w:p w14:paraId="74911A1D" w14:textId="77777777" w:rsidR="00C724E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미청구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보험금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캠페인</w:t>
            </w:r>
            <w:r>
              <w:rPr>
                <w:sz w:val="18"/>
                <w:lang w:eastAsia="ko-KR"/>
              </w:rPr>
              <w:t xml:space="preserve"> (CPA </w:t>
            </w:r>
            <w:r>
              <w:rPr>
                <w:sz w:val="18"/>
                <w:lang w:eastAsia="ko-KR"/>
              </w:rPr>
              <w:t>수수료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C724E5" w14:paraId="3761FF2D" w14:textId="77777777">
        <w:tc>
          <w:tcPr>
            <w:tcW w:w="4536" w:type="dxa"/>
            <w:shd w:val="clear" w:color="auto" w:fill="FFFFFF"/>
          </w:tcPr>
          <w:p w14:paraId="0FC52510" w14:textId="77777777" w:rsidR="00C724E5" w:rsidRDefault="00000000">
            <w:proofErr w:type="spellStart"/>
            <w:r>
              <w:rPr>
                <w:sz w:val="18"/>
              </w:rPr>
              <w:t>병원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약국</w:t>
            </w:r>
            <w:proofErr w:type="spellEnd"/>
          </w:p>
        </w:tc>
        <w:tc>
          <w:tcPr>
            <w:tcW w:w="4536" w:type="dxa"/>
            <w:shd w:val="clear" w:color="auto" w:fill="FFFFFF"/>
          </w:tcPr>
          <w:p w14:paraId="192B90E2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POS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영수증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</w:p>
        </w:tc>
      </w:tr>
    </w:tbl>
    <w:p w14:paraId="4587295B" w14:textId="77777777" w:rsidR="00C724E5" w:rsidRDefault="00C724E5">
      <w:pPr>
        <w:rPr>
          <w:lang w:eastAsia="ko-KR"/>
        </w:rPr>
      </w:pPr>
    </w:p>
    <w:p w14:paraId="6D4A50E3" w14:textId="77777777" w:rsidR="00C724E5" w:rsidRDefault="00000000">
      <w:pPr>
        <w:pStyle w:val="1"/>
      </w:pPr>
      <w:r>
        <w:rPr>
          <w:color w:val="2563EB"/>
        </w:rPr>
        <w:lastRenderedPageBreak/>
        <w:t xml:space="preserve">9. </w:t>
      </w:r>
      <w:proofErr w:type="spellStart"/>
      <w:r>
        <w:rPr>
          <w:color w:val="2563EB"/>
        </w:rPr>
        <w:t>경쟁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분석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724E5" w14:paraId="6C107B5F" w14:textId="77777777">
        <w:tc>
          <w:tcPr>
            <w:tcW w:w="2268" w:type="dxa"/>
            <w:shd w:val="clear" w:color="auto" w:fill="2563EB"/>
          </w:tcPr>
          <w:p w14:paraId="570E0395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w="2268" w:type="dxa"/>
            <w:shd w:val="clear" w:color="auto" w:fill="2563EB"/>
          </w:tcPr>
          <w:p w14:paraId="4FAC535B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강점</w:t>
            </w:r>
          </w:p>
        </w:tc>
        <w:tc>
          <w:tcPr>
            <w:tcW w:w="2268" w:type="dxa"/>
            <w:shd w:val="clear" w:color="auto" w:fill="2563EB"/>
          </w:tcPr>
          <w:p w14:paraId="210696F0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한계</w:t>
            </w:r>
          </w:p>
        </w:tc>
        <w:tc>
          <w:tcPr>
            <w:tcW w:w="2268" w:type="dxa"/>
            <w:shd w:val="clear" w:color="auto" w:fill="2563EB"/>
          </w:tcPr>
          <w:p w14:paraId="14D9369A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InsurRX </w:t>
            </w:r>
            <w:r>
              <w:rPr>
                <w:b/>
                <w:color w:val="FFFFFF"/>
                <w:sz w:val="18"/>
              </w:rPr>
              <w:t>대비</w:t>
            </w:r>
          </w:p>
        </w:tc>
      </w:tr>
      <w:tr w:rsidR="00C724E5" w14:paraId="2EC40DC8" w14:textId="77777777">
        <w:tc>
          <w:tcPr>
            <w:tcW w:w="2268" w:type="dxa"/>
            <w:shd w:val="clear" w:color="auto" w:fill="FFFFFF"/>
          </w:tcPr>
          <w:p w14:paraId="4F59EC03" w14:textId="77777777" w:rsidR="00C724E5" w:rsidRDefault="00000000">
            <w:r>
              <w:rPr>
                <w:sz w:val="18"/>
              </w:rPr>
              <w:t>토스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보험</w:t>
            </w:r>
          </w:p>
        </w:tc>
        <w:tc>
          <w:tcPr>
            <w:tcW w:w="2268" w:type="dxa"/>
            <w:shd w:val="clear" w:color="auto" w:fill="FFFFFF"/>
          </w:tcPr>
          <w:p w14:paraId="47C01CB6" w14:textId="77777777" w:rsidR="00C724E5" w:rsidRDefault="00000000">
            <w:r>
              <w:rPr>
                <w:sz w:val="18"/>
              </w:rPr>
              <w:t>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신뢰도</w:t>
            </w:r>
          </w:p>
        </w:tc>
        <w:tc>
          <w:tcPr>
            <w:tcW w:w="2268" w:type="dxa"/>
            <w:shd w:val="clear" w:color="auto" w:fill="FFFFFF"/>
          </w:tcPr>
          <w:p w14:paraId="301A41FE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보험료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, OCR </w:t>
            </w:r>
            <w:r>
              <w:rPr>
                <w:sz w:val="18"/>
                <w:lang w:eastAsia="ko-KR"/>
              </w:rPr>
              <w:t>없음</w:t>
            </w:r>
          </w:p>
        </w:tc>
        <w:tc>
          <w:tcPr>
            <w:tcW w:w="2268" w:type="dxa"/>
            <w:shd w:val="clear" w:color="auto" w:fill="FFFFFF"/>
          </w:tcPr>
          <w:p w14:paraId="7A6278DF" w14:textId="77777777" w:rsidR="00C724E5" w:rsidRDefault="00000000">
            <w:proofErr w:type="spellStart"/>
            <w:r>
              <w:rPr>
                <w:sz w:val="18"/>
              </w:rPr>
              <w:t>청구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깊이</w:t>
            </w:r>
            <w:proofErr w:type="spellEnd"/>
          </w:p>
        </w:tc>
      </w:tr>
      <w:tr w:rsidR="00C724E5" w14:paraId="21E70CAE" w14:textId="77777777">
        <w:tc>
          <w:tcPr>
            <w:tcW w:w="2268" w:type="dxa"/>
            <w:shd w:val="clear" w:color="auto" w:fill="F8FAFC"/>
          </w:tcPr>
          <w:p w14:paraId="3251746B" w14:textId="77777777" w:rsidR="00C724E5" w:rsidRDefault="00000000">
            <w:r>
              <w:rPr>
                <w:sz w:val="18"/>
              </w:rPr>
              <w:t>굿닥</w:t>
            </w:r>
          </w:p>
        </w:tc>
        <w:tc>
          <w:tcPr>
            <w:tcW w:w="2268" w:type="dxa"/>
            <w:shd w:val="clear" w:color="auto" w:fill="F8FAFC"/>
          </w:tcPr>
          <w:p w14:paraId="79EC00A3" w14:textId="77777777" w:rsidR="00C724E5" w:rsidRDefault="00000000">
            <w:r>
              <w:rPr>
                <w:sz w:val="18"/>
              </w:rPr>
              <w:t>병원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강점</w:t>
            </w:r>
          </w:p>
        </w:tc>
        <w:tc>
          <w:tcPr>
            <w:tcW w:w="2268" w:type="dxa"/>
            <w:shd w:val="clear" w:color="auto" w:fill="F8FAFC"/>
          </w:tcPr>
          <w:p w14:paraId="6DE17043" w14:textId="77777777" w:rsidR="00C724E5" w:rsidRDefault="00000000">
            <w:r>
              <w:rPr>
                <w:sz w:val="18"/>
              </w:rPr>
              <w:t>보험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2268" w:type="dxa"/>
            <w:shd w:val="clear" w:color="auto" w:fill="F8FAFC"/>
          </w:tcPr>
          <w:p w14:paraId="7C9CAEB3" w14:textId="77777777" w:rsidR="00C724E5" w:rsidRDefault="00000000">
            <w:r>
              <w:rPr>
                <w:sz w:val="18"/>
              </w:rPr>
              <w:t>보험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전문성</w:t>
            </w:r>
          </w:p>
        </w:tc>
      </w:tr>
      <w:tr w:rsidR="00C724E5" w14:paraId="3521B1B1" w14:textId="77777777">
        <w:tc>
          <w:tcPr>
            <w:tcW w:w="2268" w:type="dxa"/>
            <w:shd w:val="clear" w:color="auto" w:fill="FFFFFF"/>
          </w:tcPr>
          <w:p w14:paraId="37DE283B" w14:textId="77777777" w:rsidR="00C724E5" w:rsidRDefault="00000000">
            <w:r>
              <w:rPr>
                <w:sz w:val="18"/>
              </w:rPr>
              <w:t>시그널플래너</w:t>
            </w:r>
          </w:p>
        </w:tc>
        <w:tc>
          <w:tcPr>
            <w:tcW w:w="2268" w:type="dxa"/>
            <w:shd w:val="clear" w:color="auto" w:fill="FFFFFF"/>
          </w:tcPr>
          <w:p w14:paraId="60BA420A" w14:textId="77777777" w:rsidR="00C724E5" w:rsidRDefault="00000000">
            <w:r>
              <w:rPr>
                <w:sz w:val="18"/>
              </w:rPr>
              <w:t>보험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포트폴리오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2268" w:type="dxa"/>
            <w:shd w:val="clear" w:color="auto" w:fill="FFFFFF"/>
          </w:tcPr>
          <w:p w14:paraId="648454F8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수동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</w:p>
        </w:tc>
        <w:tc>
          <w:tcPr>
            <w:tcW w:w="2268" w:type="dxa"/>
            <w:shd w:val="clear" w:color="auto" w:fill="FFFFFF"/>
          </w:tcPr>
          <w:p w14:paraId="43BC980B" w14:textId="77777777" w:rsidR="00C724E5" w:rsidRDefault="00000000">
            <w:proofErr w:type="spellStart"/>
            <w:r>
              <w:rPr>
                <w:sz w:val="18"/>
              </w:rPr>
              <w:t>자동</w:t>
            </w:r>
            <w:proofErr w:type="spellEnd"/>
            <w:r>
              <w:rPr>
                <w:sz w:val="18"/>
              </w:rPr>
              <w:t xml:space="preserve"> OCR </w:t>
            </w:r>
            <w:proofErr w:type="spellStart"/>
            <w:r>
              <w:rPr>
                <w:sz w:val="18"/>
              </w:rPr>
              <w:t>연결</w:t>
            </w:r>
            <w:proofErr w:type="spellEnd"/>
          </w:p>
        </w:tc>
      </w:tr>
      <w:tr w:rsidR="00C724E5" w14:paraId="694C9F88" w14:textId="77777777">
        <w:tc>
          <w:tcPr>
            <w:tcW w:w="2268" w:type="dxa"/>
            <w:shd w:val="clear" w:color="auto" w:fill="F8FAFC"/>
          </w:tcPr>
          <w:p w14:paraId="68AAA904" w14:textId="77777777" w:rsidR="00C724E5" w:rsidRDefault="00000000">
            <w:r>
              <w:rPr>
                <w:sz w:val="18"/>
              </w:rPr>
              <w:t>카카오페이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보험</w:t>
            </w:r>
          </w:p>
        </w:tc>
        <w:tc>
          <w:tcPr>
            <w:tcW w:w="2268" w:type="dxa"/>
            <w:shd w:val="clear" w:color="auto" w:fill="F8FAFC"/>
          </w:tcPr>
          <w:p w14:paraId="7622F6DC" w14:textId="77777777" w:rsidR="00C724E5" w:rsidRDefault="00000000">
            <w:r>
              <w:rPr>
                <w:sz w:val="18"/>
              </w:rPr>
              <w:t>간편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청구</w:t>
            </w:r>
          </w:p>
        </w:tc>
        <w:tc>
          <w:tcPr>
            <w:tcW w:w="2268" w:type="dxa"/>
            <w:shd w:val="clear" w:color="auto" w:fill="F8FAFC"/>
          </w:tcPr>
          <w:p w14:paraId="36655227" w14:textId="77777777" w:rsidR="00C724E5" w:rsidRDefault="00000000">
            <w:r>
              <w:rPr>
                <w:sz w:val="18"/>
              </w:rPr>
              <w:t>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보험만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지원</w:t>
            </w:r>
          </w:p>
        </w:tc>
        <w:tc>
          <w:tcPr>
            <w:tcW w:w="2268" w:type="dxa"/>
            <w:shd w:val="clear" w:color="auto" w:fill="F8FAFC"/>
          </w:tcPr>
          <w:p w14:paraId="680D824D" w14:textId="77777777" w:rsidR="00C724E5" w:rsidRDefault="00000000">
            <w:r>
              <w:rPr>
                <w:sz w:val="18"/>
              </w:rPr>
              <w:t>다사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</w:tr>
    </w:tbl>
    <w:p w14:paraId="3B912343" w14:textId="77777777" w:rsidR="00C724E5" w:rsidRDefault="00C724E5"/>
    <w:p w14:paraId="4A0288AC" w14:textId="77777777" w:rsidR="00C724E5" w:rsidRDefault="00000000">
      <w:pPr>
        <w:rPr>
          <w:lang w:eastAsia="ko-KR"/>
        </w:rPr>
      </w:pPr>
      <w:proofErr w:type="spellStart"/>
      <w:r>
        <w:rPr>
          <w:b/>
          <w:color w:val="2563EB"/>
          <w:lang w:eastAsia="ko-KR"/>
        </w:rPr>
        <w:t>InsurRX</w:t>
      </w:r>
      <w:proofErr w:type="spellEnd"/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핵심</w:t>
      </w:r>
      <w:r>
        <w:rPr>
          <w:b/>
          <w:color w:val="2563EB"/>
          <w:lang w:eastAsia="ko-KR"/>
        </w:rPr>
        <w:t xml:space="preserve"> </w:t>
      </w:r>
      <w:proofErr w:type="spellStart"/>
      <w:r>
        <w:rPr>
          <w:b/>
          <w:color w:val="2563EB"/>
          <w:lang w:eastAsia="ko-KR"/>
        </w:rPr>
        <w:t>차별점</w:t>
      </w:r>
      <w:proofErr w:type="spellEnd"/>
      <w:r>
        <w:rPr>
          <w:b/>
          <w:color w:val="2563EB"/>
          <w:lang w:eastAsia="ko-KR"/>
        </w:rPr>
        <w:t xml:space="preserve">: </w:t>
      </w:r>
      <w:r>
        <w:rPr>
          <w:b/>
          <w:color w:val="2563EB"/>
          <w:lang w:eastAsia="ko-KR"/>
        </w:rPr>
        <w:t>질병코드</w:t>
      </w:r>
      <w:r>
        <w:rPr>
          <w:b/>
          <w:color w:val="2563EB"/>
          <w:lang w:eastAsia="ko-KR"/>
        </w:rPr>
        <w:t>·</w:t>
      </w:r>
      <w:r>
        <w:rPr>
          <w:b/>
          <w:color w:val="2563EB"/>
          <w:lang w:eastAsia="ko-KR"/>
        </w:rPr>
        <w:t>약품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단위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면책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조항</w:t>
      </w:r>
      <w:r>
        <w:rPr>
          <w:b/>
          <w:color w:val="2563EB"/>
          <w:lang w:eastAsia="ko-KR"/>
        </w:rPr>
        <w:t xml:space="preserve"> AI </w:t>
      </w:r>
      <w:r>
        <w:rPr>
          <w:b/>
          <w:color w:val="2563EB"/>
          <w:lang w:eastAsia="ko-KR"/>
        </w:rPr>
        <w:t>필터링</w:t>
      </w:r>
    </w:p>
    <w:p w14:paraId="5E420553" w14:textId="77777777" w:rsidR="00C724E5" w:rsidRDefault="00000000">
      <w:pPr>
        <w:pStyle w:val="1"/>
        <w:rPr>
          <w:lang w:eastAsia="ko-KR"/>
        </w:rPr>
      </w:pPr>
      <w:r>
        <w:rPr>
          <w:color w:val="2563EB"/>
          <w:lang w:eastAsia="ko-KR"/>
        </w:rPr>
        <w:t xml:space="preserve">10. </w:t>
      </w:r>
      <w:r>
        <w:rPr>
          <w:color w:val="2563EB"/>
          <w:lang w:eastAsia="ko-KR"/>
        </w:rPr>
        <w:t>개발</w:t>
      </w:r>
      <w:r>
        <w:rPr>
          <w:color w:val="2563EB"/>
          <w:lang w:eastAsia="ko-KR"/>
        </w:rPr>
        <w:t xml:space="preserve"> </w:t>
      </w:r>
      <w:r>
        <w:rPr>
          <w:color w:val="2563EB"/>
          <w:lang w:eastAsia="ko-KR"/>
        </w:rPr>
        <w:t>현황</w:t>
      </w:r>
    </w:p>
    <w:p w14:paraId="25D32F00" w14:textId="77777777" w:rsidR="00C724E5" w:rsidRDefault="00000000">
      <w:pPr>
        <w:pStyle w:val="21"/>
        <w:rPr>
          <w:lang w:eastAsia="ko-KR"/>
        </w:rPr>
      </w:pPr>
      <w:r>
        <w:rPr>
          <w:color w:val="0D9488"/>
          <w:lang w:eastAsia="ko-KR"/>
        </w:rPr>
        <w:t xml:space="preserve">✅ </w:t>
      </w:r>
      <w:r>
        <w:rPr>
          <w:color w:val="0D9488"/>
          <w:lang w:eastAsia="ko-KR"/>
        </w:rPr>
        <w:t>완료</w:t>
      </w:r>
      <w:r>
        <w:rPr>
          <w:color w:val="0D9488"/>
          <w:lang w:eastAsia="ko-KR"/>
        </w:rPr>
        <w:t xml:space="preserve"> (2026-05-28 </w:t>
      </w:r>
      <w:r>
        <w:rPr>
          <w:color w:val="0D9488"/>
          <w:lang w:eastAsia="ko-KR"/>
        </w:rPr>
        <w:t>기준</w:t>
      </w:r>
      <w:r>
        <w:rPr>
          <w:color w:val="0D9488"/>
          <w:lang w:eastAsia="ko-KR"/>
        </w:rPr>
        <w:t>)</w:t>
      </w:r>
    </w:p>
    <w:p w14:paraId="31BED16B" w14:textId="77777777" w:rsidR="00C724E5" w:rsidRDefault="00000000">
      <w:pPr>
        <w:rPr>
          <w:lang w:eastAsia="ko-KR"/>
        </w:rPr>
      </w:pPr>
      <w:r>
        <w:rPr>
          <w:b/>
          <w:lang w:eastAsia="ko-KR"/>
        </w:rPr>
        <w:t xml:space="preserve">■ </w:t>
      </w:r>
      <w:r>
        <w:rPr>
          <w:b/>
          <w:lang w:eastAsia="ko-KR"/>
        </w:rPr>
        <w:t>인프라</w:t>
      </w:r>
    </w:p>
    <w:p w14:paraId="0074B51D" w14:textId="77777777" w:rsidR="00C724E5" w:rsidRDefault="00000000">
      <w:pPr>
        <w:pStyle w:val="a0"/>
        <w:ind w:left="283"/>
      </w:pPr>
      <w:proofErr w:type="spellStart"/>
      <w:r>
        <w:rPr>
          <w:sz w:val="19"/>
        </w:rPr>
        <w:t>FastAPI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백엔드</w:t>
      </w:r>
      <w:proofErr w:type="spellEnd"/>
      <w:r>
        <w:rPr>
          <w:sz w:val="19"/>
        </w:rPr>
        <w:t xml:space="preserve"> Railway </w:t>
      </w:r>
      <w:proofErr w:type="spellStart"/>
      <w:r>
        <w:rPr>
          <w:sz w:val="19"/>
        </w:rPr>
        <w:t>배포</w:t>
      </w:r>
      <w:proofErr w:type="spellEnd"/>
      <w:r>
        <w:rPr>
          <w:sz w:val="19"/>
        </w:rPr>
        <w:t xml:space="preserve"> · PostgreSQL </w:t>
      </w:r>
      <w:r>
        <w:rPr>
          <w:sz w:val="19"/>
        </w:rPr>
        <w:t>연동</w:t>
      </w:r>
    </w:p>
    <w:p w14:paraId="1854D8B4" w14:textId="77777777" w:rsidR="00C724E5" w:rsidRDefault="00000000">
      <w:pPr>
        <w:pStyle w:val="a0"/>
        <w:ind w:left="283"/>
        <w:rPr>
          <w:lang w:eastAsia="ko-KR"/>
        </w:rPr>
      </w:pPr>
      <w:r>
        <w:rPr>
          <w:sz w:val="19"/>
          <w:lang w:eastAsia="ko-KR"/>
        </w:rPr>
        <w:t xml:space="preserve">GitHub Pages </w:t>
      </w:r>
      <w:r>
        <w:rPr>
          <w:sz w:val="19"/>
          <w:lang w:eastAsia="ko-KR"/>
        </w:rPr>
        <w:t>랜딩페이지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자동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배포</w:t>
      </w:r>
      <w:r>
        <w:rPr>
          <w:sz w:val="19"/>
          <w:lang w:eastAsia="ko-KR"/>
        </w:rPr>
        <w:t xml:space="preserve"> (CI/CD)</w:t>
      </w:r>
    </w:p>
    <w:p w14:paraId="0A0A2997" w14:textId="77777777" w:rsidR="00C724E5" w:rsidRDefault="00000000">
      <w:pPr>
        <w:pStyle w:val="a0"/>
        <w:ind w:left="283"/>
        <w:rPr>
          <w:lang w:eastAsia="ko-KR"/>
        </w:rPr>
      </w:pPr>
      <w:r>
        <w:rPr>
          <w:sz w:val="19"/>
          <w:lang w:eastAsia="ko-KR"/>
        </w:rPr>
        <w:t xml:space="preserve">CORS </w:t>
      </w:r>
      <w:r>
        <w:rPr>
          <w:sz w:val="19"/>
          <w:lang w:eastAsia="ko-KR"/>
        </w:rPr>
        <w:t>설정</w:t>
      </w:r>
      <w:r>
        <w:rPr>
          <w:sz w:val="19"/>
          <w:lang w:eastAsia="ko-KR"/>
        </w:rPr>
        <w:t xml:space="preserve">, Docker </w:t>
      </w:r>
      <w:r>
        <w:rPr>
          <w:sz w:val="19"/>
          <w:lang w:eastAsia="ko-KR"/>
        </w:rPr>
        <w:t>컨테이너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배포</w:t>
      </w:r>
    </w:p>
    <w:p w14:paraId="42EA4DAD" w14:textId="77777777" w:rsidR="00C724E5" w:rsidRDefault="00000000">
      <w:r>
        <w:rPr>
          <w:b/>
        </w:rPr>
        <w:t xml:space="preserve">■ AI </w:t>
      </w:r>
      <w:proofErr w:type="spellStart"/>
      <w:r>
        <w:rPr>
          <w:b/>
        </w:rPr>
        <w:t>파이프라인</w:t>
      </w:r>
      <w:proofErr w:type="spellEnd"/>
    </w:p>
    <w:p w14:paraId="31B2B071" w14:textId="77777777" w:rsidR="00C724E5" w:rsidRDefault="00000000">
      <w:pPr>
        <w:pStyle w:val="a0"/>
        <w:ind w:left="283"/>
        <w:rPr>
          <w:lang w:eastAsia="ko-KR"/>
        </w:rPr>
      </w:pPr>
      <w:r>
        <w:rPr>
          <w:sz w:val="19"/>
          <w:lang w:eastAsia="ko-KR"/>
        </w:rPr>
        <w:t xml:space="preserve">GPT-4o Vision OCR — </w:t>
      </w:r>
      <w:r>
        <w:rPr>
          <w:sz w:val="19"/>
          <w:lang w:eastAsia="ko-KR"/>
        </w:rPr>
        <w:t>처방전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인식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실서비스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확인</w:t>
      </w:r>
    </w:p>
    <w:p w14:paraId="2F279EE4" w14:textId="77777777" w:rsidR="00C724E5" w:rsidRDefault="00000000">
      <w:pPr>
        <w:pStyle w:val="a0"/>
        <w:ind w:left="283"/>
        <w:rPr>
          <w:lang w:eastAsia="ko-KR"/>
        </w:rPr>
      </w:pPr>
      <w:r>
        <w:rPr>
          <w:sz w:val="19"/>
          <w:lang w:eastAsia="ko-KR"/>
        </w:rPr>
        <w:t xml:space="preserve">Pinecone </w:t>
      </w:r>
      <w:r>
        <w:rPr>
          <w:sz w:val="19"/>
          <w:lang w:eastAsia="ko-KR"/>
        </w:rPr>
        <w:t>벡터</w:t>
      </w:r>
      <w:r>
        <w:rPr>
          <w:sz w:val="19"/>
          <w:lang w:eastAsia="ko-KR"/>
        </w:rPr>
        <w:t xml:space="preserve"> DB — 4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약관</w:t>
      </w:r>
      <w:r>
        <w:rPr>
          <w:sz w:val="19"/>
          <w:lang w:eastAsia="ko-KR"/>
        </w:rPr>
        <w:t xml:space="preserve"> 1,358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벡터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업서트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완료</w:t>
      </w:r>
    </w:p>
    <w:p w14:paraId="1E076161" w14:textId="77777777" w:rsidR="00C724E5" w:rsidRDefault="00000000">
      <w:pPr>
        <w:pStyle w:val="a0"/>
        <w:ind w:left="283"/>
        <w:rPr>
          <w:lang w:eastAsia="ko-KR"/>
        </w:rPr>
      </w:pPr>
      <w:r>
        <w:rPr>
          <w:sz w:val="19"/>
          <w:lang w:eastAsia="ko-KR"/>
        </w:rPr>
        <w:t xml:space="preserve">RAG </w:t>
      </w:r>
      <w:r>
        <w:rPr>
          <w:sz w:val="19"/>
          <w:lang w:eastAsia="ko-KR"/>
        </w:rPr>
        <w:t>보상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분석</w:t>
      </w:r>
      <w:r>
        <w:rPr>
          <w:sz w:val="19"/>
          <w:lang w:eastAsia="ko-KR"/>
        </w:rPr>
        <w:t xml:space="preserve"> — </w:t>
      </w:r>
      <w:proofErr w:type="spellStart"/>
      <w:r>
        <w:rPr>
          <w:sz w:val="19"/>
          <w:lang w:eastAsia="ko-KR"/>
        </w:rPr>
        <w:t>엔드투엔드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테스트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통과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신뢰도</w:t>
      </w:r>
      <w:r>
        <w:rPr>
          <w:sz w:val="19"/>
          <w:lang w:eastAsia="ko-KR"/>
        </w:rPr>
        <w:t xml:space="preserve"> 92%)</w:t>
      </w:r>
    </w:p>
    <w:p w14:paraId="1C2F83D5" w14:textId="77777777" w:rsidR="00C724E5" w:rsidRDefault="00000000">
      <w:r>
        <w:rPr>
          <w:b/>
        </w:rPr>
        <w:t>■ API</w:t>
      </w:r>
    </w:p>
    <w:p w14:paraId="65E141B1" w14:textId="77777777" w:rsidR="00C724E5" w:rsidRDefault="00000000">
      <w:pPr>
        <w:pStyle w:val="a0"/>
        <w:ind w:left="283"/>
      </w:pPr>
      <w:r>
        <w:rPr>
          <w:sz w:val="19"/>
        </w:rPr>
        <w:t xml:space="preserve">POST /api/v1/upload/ — OCR </w:t>
      </w:r>
      <w:r>
        <w:rPr>
          <w:sz w:val="19"/>
        </w:rPr>
        <w:t>처리</w:t>
      </w:r>
    </w:p>
    <w:p w14:paraId="0DA20FCD" w14:textId="77777777" w:rsidR="00C724E5" w:rsidRDefault="00000000">
      <w:pPr>
        <w:pStyle w:val="a0"/>
        <w:ind w:left="283"/>
      </w:pPr>
      <w:r>
        <w:rPr>
          <w:sz w:val="19"/>
        </w:rPr>
        <w:t xml:space="preserve">POST /api/v1/analyze/ — </w:t>
      </w:r>
      <w:r>
        <w:rPr>
          <w:sz w:val="19"/>
        </w:rPr>
        <w:t>보상</w:t>
      </w:r>
      <w:r>
        <w:rPr>
          <w:sz w:val="19"/>
        </w:rPr>
        <w:t xml:space="preserve"> </w:t>
      </w:r>
      <w:r>
        <w:rPr>
          <w:sz w:val="19"/>
        </w:rPr>
        <w:t>분석</w:t>
      </w:r>
    </w:p>
    <w:p w14:paraId="1D44DF8D" w14:textId="77777777" w:rsidR="00C724E5" w:rsidRDefault="00000000">
      <w:pPr>
        <w:pStyle w:val="a0"/>
        <w:ind w:left="283"/>
      </w:pPr>
      <w:r>
        <w:rPr>
          <w:sz w:val="19"/>
        </w:rPr>
        <w:t xml:space="preserve">POST /api/v1/waitlist/ — </w:t>
      </w:r>
      <w:r>
        <w:rPr>
          <w:sz w:val="19"/>
        </w:rPr>
        <w:t>이메일</w:t>
      </w:r>
      <w:r>
        <w:rPr>
          <w:sz w:val="19"/>
        </w:rPr>
        <w:t xml:space="preserve"> </w:t>
      </w:r>
      <w:r>
        <w:rPr>
          <w:sz w:val="19"/>
        </w:rPr>
        <w:t>수집</w:t>
      </w:r>
    </w:p>
    <w:p w14:paraId="7640E0E9" w14:textId="77777777" w:rsidR="00C724E5" w:rsidRDefault="00000000">
      <w:pPr>
        <w:pStyle w:val="a0"/>
        <w:ind w:left="283"/>
      </w:pPr>
      <w:r>
        <w:rPr>
          <w:sz w:val="19"/>
        </w:rPr>
        <w:t xml:space="preserve">GET  /api/v1/result/{id} — </w:t>
      </w:r>
      <w:r>
        <w:rPr>
          <w:sz w:val="19"/>
        </w:rPr>
        <w:t>결과</w:t>
      </w:r>
      <w:r>
        <w:rPr>
          <w:sz w:val="19"/>
        </w:rPr>
        <w:t xml:space="preserve"> </w:t>
      </w:r>
      <w:r>
        <w:rPr>
          <w:sz w:val="19"/>
        </w:rPr>
        <w:t>조회</w:t>
      </w:r>
    </w:p>
    <w:p w14:paraId="32014FCB" w14:textId="77777777" w:rsidR="00C724E5" w:rsidRDefault="00000000">
      <w:r>
        <w:rPr>
          <w:b/>
        </w:rPr>
        <w:t xml:space="preserve">■ </w:t>
      </w:r>
      <w:r>
        <w:rPr>
          <w:b/>
        </w:rPr>
        <w:t>프론트엔드</w:t>
      </w:r>
    </w:p>
    <w:p w14:paraId="775EF00A" w14:textId="77777777" w:rsidR="00C724E5" w:rsidRDefault="00000000">
      <w:pPr>
        <w:pStyle w:val="a0"/>
        <w:ind w:left="283"/>
      </w:pPr>
      <w:r>
        <w:rPr>
          <w:sz w:val="19"/>
        </w:rPr>
        <w:t>랜딩페이지</w:t>
      </w:r>
      <w:r>
        <w:rPr>
          <w:sz w:val="19"/>
        </w:rPr>
        <w:t xml:space="preserve"> (</w:t>
      </w:r>
      <w:r>
        <w:rPr>
          <w:sz w:val="19"/>
        </w:rPr>
        <w:t>히어로</w:t>
      </w:r>
      <w:r>
        <w:rPr>
          <w:sz w:val="19"/>
        </w:rPr>
        <w:t xml:space="preserve">, Before/After, How it works, </w:t>
      </w:r>
      <w:r>
        <w:rPr>
          <w:sz w:val="19"/>
        </w:rPr>
        <w:t>데모</w:t>
      </w:r>
      <w:r>
        <w:rPr>
          <w:sz w:val="19"/>
        </w:rPr>
        <w:t xml:space="preserve">, </w:t>
      </w:r>
      <w:r>
        <w:rPr>
          <w:sz w:val="19"/>
        </w:rPr>
        <w:t>요금제</w:t>
      </w:r>
      <w:r>
        <w:rPr>
          <w:sz w:val="19"/>
        </w:rPr>
        <w:t>, Waitlist)</w:t>
      </w:r>
    </w:p>
    <w:p w14:paraId="102BB2E9" w14:textId="77777777" w:rsidR="00C724E5" w:rsidRDefault="00000000">
      <w:pPr>
        <w:pStyle w:val="a0"/>
        <w:ind w:left="283"/>
        <w:rPr>
          <w:lang w:eastAsia="ko-KR"/>
        </w:rPr>
      </w:pPr>
      <w:r>
        <w:rPr>
          <w:sz w:val="19"/>
          <w:lang w:eastAsia="ko-KR"/>
        </w:rPr>
        <w:t xml:space="preserve">OCR </w:t>
      </w:r>
      <w:r>
        <w:rPr>
          <w:sz w:val="19"/>
          <w:lang w:eastAsia="ko-KR"/>
        </w:rPr>
        <w:t>업로드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섹션</w:t>
      </w:r>
      <w:r>
        <w:rPr>
          <w:sz w:val="19"/>
          <w:lang w:eastAsia="ko-KR"/>
        </w:rPr>
        <w:t xml:space="preserve"> — 7</w:t>
      </w:r>
      <w:r>
        <w:rPr>
          <w:sz w:val="19"/>
          <w:lang w:eastAsia="ko-KR"/>
        </w:rPr>
        <w:t>단계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플로우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카메라</w:t>
      </w:r>
      <w:r>
        <w:rPr>
          <w:sz w:val="19"/>
          <w:lang w:eastAsia="ko-KR"/>
        </w:rPr>
        <w:t>/</w:t>
      </w:r>
      <w:r>
        <w:rPr>
          <w:sz w:val="19"/>
          <w:lang w:eastAsia="ko-KR"/>
        </w:rPr>
        <w:t>갤러리</w:t>
      </w:r>
      <w:r>
        <w:rPr>
          <w:sz w:val="19"/>
          <w:lang w:eastAsia="ko-KR"/>
        </w:rPr>
        <w:t xml:space="preserve"> → OCR → </w:t>
      </w:r>
      <w:r>
        <w:rPr>
          <w:sz w:val="19"/>
          <w:lang w:eastAsia="ko-KR"/>
        </w:rPr>
        <w:t>보험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선택</w:t>
      </w:r>
      <w:r>
        <w:rPr>
          <w:sz w:val="19"/>
          <w:lang w:eastAsia="ko-KR"/>
        </w:rPr>
        <w:t xml:space="preserve"> → </w:t>
      </w:r>
      <w:r>
        <w:rPr>
          <w:sz w:val="19"/>
          <w:lang w:eastAsia="ko-KR"/>
        </w:rPr>
        <w:t>결과</w:t>
      </w:r>
      <w:r>
        <w:rPr>
          <w:sz w:val="19"/>
          <w:lang w:eastAsia="ko-KR"/>
        </w:rPr>
        <w:t>)</w:t>
      </w:r>
    </w:p>
    <w:p w14:paraId="777B511C" w14:textId="77777777" w:rsidR="00C724E5" w:rsidRDefault="00000000">
      <w:pPr>
        <w:pStyle w:val="a0"/>
        <w:ind w:left="283"/>
      </w:pPr>
      <w:proofErr w:type="spellStart"/>
      <w:r>
        <w:rPr>
          <w:sz w:val="19"/>
        </w:rPr>
        <w:t>카카오톡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채널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연결</w:t>
      </w:r>
      <w:proofErr w:type="spellEnd"/>
    </w:p>
    <w:p w14:paraId="50E38F6A" w14:textId="77777777" w:rsidR="00C724E5" w:rsidRDefault="00000000">
      <w:r>
        <w:rPr>
          <w:b/>
        </w:rPr>
        <w:t xml:space="preserve">■ </w:t>
      </w:r>
      <w:r>
        <w:rPr>
          <w:b/>
        </w:rPr>
        <w:t>테스트</w:t>
      </w:r>
    </w:p>
    <w:p w14:paraId="4501B33E" w14:textId="77777777" w:rsidR="00C724E5" w:rsidRDefault="00000000">
      <w:pPr>
        <w:pStyle w:val="a0"/>
        <w:ind w:left="283"/>
        <w:rPr>
          <w:lang w:eastAsia="ko-KR"/>
        </w:rPr>
      </w:pPr>
      <w:r>
        <w:rPr>
          <w:sz w:val="19"/>
          <w:lang w:eastAsia="ko-KR"/>
        </w:rPr>
        <w:lastRenderedPageBreak/>
        <w:t>단위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테스트</w:t>
      </w:r>
      <w:r>
        <w:rPr>
          <w:sz w:val="19"/>
          <w:lang w:eastAsia="ko-KR"/>
        </w:rPr>
        <w:t xml:space="preserve"> 27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통과</w:t>
      </w:r>
      <w:r>
        <w:rPr>
          <w:sz w:val="19"/>
          <w:lang w:eastAsia="ko-KR"/>
        </w:rPr>
        <w:t xml:space="preserve"> (OCR </w:t>
      </w:r>
      <w:r>
        <w:rPr>
          <w:sz w:val="19"/>
          <w:lang w:eastAsia="ko-KR"/>
        </w:rPr>
        <w:t>파서</w:t>
      </w:r>
      <w:r>
        <w:rPr>
          <w:sz w:val="19"/>
          <w:lang w:eastAsia="ko-KR"/>
        </w:rPr>
        <w:t>, RAG, Waitlist, API)</w:t>
      </w:r>
    </w:p>
    <w:p w14:paraId="6D463447" w14:textId="77777777" w:rsidR="00C724E5" w:rsidRDefault="00000000">
      <w:pPr>
        <w:pStyle w:val="21"/>
      </w:pPr>
      <w:r>
        <w:rPr>
          <w:color w:val="0D9488"/>
        </w:rPr>
        <w:t xml:space="preserve">🔲 </w:t>
      </w:r>
      <w:proofErr w:type="spellStart"/>
      <w:r>
        <w:rPr>
          <w:color w:val="0D9488"/>
        </w:rPr>
        <w:t>예정</w:t>
      </w:r>
      <w:proofErr w:type="spellEnd"/>
      <w:r>
        <w:rPr>
          <w:color w:val="0D9488"/>
        </w:rPr>
        <w:t xml:space="preserve"> </w:t>
      </w:r>
      <w:proofErr w:type="spellStart"/>
      <w:r>
        <w:rPr>
          <w:color w:val="0D9488"/>
        </w:rPr>
        <w:t>작업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24E5" w14:paraId="6C8FE46A" w14:textId="77777777">
        <w:tc>
          <w:tcPr>
            <w:tcW w:w="4536" w:type="dxa"/>
            <w:shd w:val="clear" w:color="auto" w:fill="2563EB"/>
          </w:tcPr>
          <w:p w14:paraId="39507111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w="4536" w:type="dxa"/>
            <w:shd w:val="clear" w:color="auto" w:fill="2563EB"/>
          </w:tcPr>
          <w:p w14:paraId="5E0E7AF5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</w:tr>
      <w:tr w:rsidR="00C724E5" w14:paraId="3B82DDF3" w14:textId="77777777">
        <w:tc>
          <w:tcPr>
            <w:tcW w:w="4536" w:type="dxa"/>
            <w:shd w:val="clear" w:color="auto" w:fill="FFFFFF"/>
          </w:tcPr>
          <w:p w14:paraId="673AA76C" w14:textId="77777777" w:rsidR="00C724E5" w:rsidRDefault="00000000">
            <w:r>
              <w:rPr>
                <w:sz w:val="18"/>
              </w:rPr>
              <w:t xml:space="preserve">🔴 </w:t>
            </w:r>
            <w:r>
              <w:rPr>
                <w:sz w:val="18"/>
              </w:rPr>
              <w:t>높음</w:t>
            </w:r>
          </w:p>
        </w:tc>
        <w:tc>
          <w:tcPr>
            <w:tcW w:w="4536" w:type="dxa"/>
            <w:shd w:val="clear" w:color="auto" w:fill="FFFFFF"/>
          </w:tcPr>
          <w:p w14:paraId="5035D03F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카카오톡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</w:t>
            </w:r>
          </w:p>
        </w:tc>
      </w:tr>
      <w:tr w:rsidR="00C724E5" w14:paraId="47BC49F4" w14:textId="77777777">
        <w:tc>
          <w:tcPr>
            <w:tcW w:w="4536" w:type="dxa"/>
            <w:shd w:val="clear" w:color="auto" w:fill="F8FAFC"/>
          </w:tcPr>
          <w:p w14:paraId="26897DAF" w14:textId="77777777" w:rsidR="00C724E5" w:rsidRDefault="00000000">
            <w:r>
              <w:rPr>
                <w:sz w:val="18"/>
              </w:rPr>
              <w:t xml:space="preserve">🔴 </w:t>
            </w: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4536" w:type="dxa"/>
            <w:shd w:val="clear" w:color="auto" w:fill="F8FAFC"/>
          </w:tcPr>
          <w:p w14:paraId="03A76437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CBT (Waitlist </w:t>
            </w:r>
            <w:r>
              <w:rPr>
                <w:sz w:val="18"/>
                <w:lang w:eastAsia="ko-KR"/>
              </w:rPr>
              <w:t>유저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피드백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C724E5" w14:paraId="546FCB0D" w14:textId="77777777">
        <w:tc>
          <w:tcPr>
            <w:tcW w:w="4536" w:type="dxa"/>
            <w:shd w:val="clear" w:color="auto" w:fill="FFFFFF"/>
          </w:tcPr>
          <w:p w14:paraId="1D6DE36B" w14:textId="77777777" w:rsidR="00C724E5" w:rsidRDefault="00000000">
            <w:r>
              <w:rPr>
                <w:sz w:val="18"/>
              </w:rPr>
              <w:t xml:space="preserve">🟡 </w:t>
            </w: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4536" w:type="dxa"/>
            <w:shd w:val="clear" w:color="auto" w:fill="FFFFFF"/>
          </w:tcPr>
          <w:p w14:paraId="1BBA482E" w14:textId="77777777" w:rsidR="00C724E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마이데이터</w:t>
            </w:r>
            <w:proofErr w:type="spellEnd"/>
            <w:r>
              <w:rPr>
                <w:sz w:val="18"/>
                <w:lang w:eastAsia="ko-KR"/>
              </w:rPr>
              <w:t xml:space="preserve"> API —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불러오기</w:t>
            </w:r>
          </w:p>
        </w:tc>
      </w:tr>
      <w:tr w:rsidR="00C724E5" w14:paraId="504AE9F0" w14:textId="77777777">
        <w:tc>
          <w:tcPr>
            <w:tcW w:w="4536" w:type="dxa"/>
            <w:shd w:val="clear" w:color="auto" w:fill="F8FAFC"/>
          </w:tcPr>
          <w:p w14:paraId="5FCD905B" w14:textId="77777777" w:rsidR="00C724E5" w:rsidRDefault="00000000">
            <w:r>
              <w:rPr>
                <w:sz w:val="18"/>
              </w:rPr>
              <w:t xml:space="preserve">🟡 </w:t>
            </w: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4536" w:type="dxa"/>
            <w:shd w:val="clear" w:color="auto" w:fill="F8FAFC"/>
          </w:tcPr>
          <w:p w14:paraId="6C27DCB5" w14:textId="77777777" w:rsidR="00C724E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원클릭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대행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보험사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C724E5" w14:paraId="74DB0D38" w14:textId="77777777">
        <w:tc>
          <w:tcPr>
            <w:tcW w:w="4536" w:type="dxa"/>
            <w:shd w:val="clear" w:color="auto" w:fill="FFFFFF"/>
          </w:tcPr>
          <w:p w14:paraId="64FD8276" w14:textId="77777777" w:rsidR="00C724E5" w:rsidRDefault="00000000">
            <w:r>
              <w:rPr>
                <w:sz w:val="18"/>
              </w:rPr>
              <w:t xml:space="preserve">🟢 </w:t>
            </w: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4536" w:type="dxa"/>
            <w:shd w:val="clear" w:color="auto" w:fill="FFFFFF"/>
          </w:tcPr>
          <w:p w14:paraId="6C82E6BF" w14:textId="77777777" w:rsidR="00C724E5" w:rsidRDefault="00000000">
            <w:r>
              <w:rPr>
                <w:sz w:val="18"/>
              </w:rPr>
              <w:t>가족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</w:tr>
      <w:tr w:rsidR="00C724E5" w14:paraId="5F0A09B7" w14:textId="77777777">
        <w:tc>
          <w:tcPr>
            <w:tcW w:w="4536" w:type="dxa"/>
            <w:shd w:val="clear" w:color="auto" w:fill="F8FAFC"/>
          </w:tcPr>
          <w:p w14:paraId="12970379" w14:textId="77777777" w:rsidR="00C724E5" w:rsidRDefault="00000000">
            <w:r>
              <w:rPr>
                <w:sz w:val="18"/>
              </w:rPr>
              <w:t xml:space="preserve">🟢 </w:t>
            </w:r>
            <w:r>
              <w:rPr>
                <w:sz w:val="18"/>
              </w:rPr>
              <w:t>낮음</w:t>
            </w:r>
          </w:p>
        </w:tc>
        <w:tc>
          <w:tcPr>
            <w:tcW w:w="4536" w:type="dxa"/>
            <w:shd w:val="clear" w:color="auto" w:fill="F8FAFC"/>
          </w:tcPr>
          <w:p w14:paraId="466D029D" w14:textId="77777777" w:rsidR="00C724E5" w:rsidRDefault="00000000">
            <w:r>
              <w:rPr>
                <w:sz w:val="18"/>
              </w:rPr>
              <w:t>청구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보관</w:t>
            </w:r>
          </w:p>
        </w:tc>
      </w:tr>
    </w:tbl>
    <w:p w14:paraId="1F2392AA" w14:textId="77777777" w:rsidR="00C724E5" w:rsidRDefault="00C724E5"/>
    <w:p w14:paraId="32BE4DCA" w14:textId="77777777" w:rsidR="00C724E5" w:rsidRDefault="00000000">
      <w:pPr>
        <w:pStyle w:val="1"/>
      </w:pPr>
      <w:r>
        <w:rPr>
          <w:color w:val="2563EB"/>
        </w:rPr>
        <w:t xml:space="preserve">11. </w:t>
      </w:r>
      <w:r>
        <w:rPr>
          <w:color w:val="2563EB"/>
        </w:rPr>
        <w:t>외부</w:t>
      </w:r>
      <w:r>
        <w:rPr>
          <w:color w:val="2563EB"/>
        </w:rPr>
        <w:t xml:space="preserve"> </w:t>
      </w:r>
      <w:r>
        <w:rPr>
          <w:color w:val="2563EB"/>
        </w:rPr>
        <w:t>서비스</w:t>
      </w:r>
      <w:r>
        <w:rPr>
          <w:color w:val="2563EB"/>
        </w:rPr>
        <w:t xml:space="preserve"> </w:t>
      </w:r>
      <w:r>
        <w:rPr>
          <w:color w:val="2563EB"/>
        </w:rPr>
        <w:t>구성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724E5" w14:paraId="0675C4C1" w14:textId="77777777">
        <w:tc>
          <w:tcPr>
            <w:tcW w:w="3024" w:type="dxa"/>
            <w:shd w:val="clear" w:color="auto" w:fill="2563EB"/>
          </w:tcPr>
          <w:p w14:paraId="49BB038B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w="3024" w:type="dxa"/>
            <w:shd w:val="clear" w:color="auto" w:fill="2563EB"/>
          </w:tcPr>
          <w:p w14:paraId="2683B813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w="3024" w:type="dxa"/>
            <w:shd w:val="clear" w:color="auto" w:fill="2563EB"/>
          </w:tcPr>
          <w:p w14:paraId="26397CCE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C724E5" w14:paraId="7362120B" w14:textId="77777777">
        <w:tc>
          <w:tcPr>
            <w:tcW w:w="3024" w:type="dxa"/>
            <w:shd w:val="clear" w:color="auto" w:fill="FFFFFF"/>
          </w:tcPr>
          <w:p w14:paraId="6F09D263" w14:textId="77777777" w:rsidR="00C724E5" w:rsidRDefault="00000000">
            <w:r>
              <w:rPr>
                <w:sz w:val="18"/>
              </w:rPr>
              <w:t>OpenAI (gpt-4o-mini)</w:t>
            </w:r>
          </w:p>
        </w:tc>
        <w:tc>
          <w:tcPr>
            <w:tcW w:w="3024" w:type="dxa"/>
            <w:shd w:val="clear" w:color="auto" w:fill="FFFFFF"/>
          </w:tcPr>
          <w:p w14:paraId="66D91B98" w14:textId="77777777" w:rsidR="00C724E5" w:rsidRDefault="00000000"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텍스트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  <w:tc>
          <w:tcPr>
            <w:tcW w:w="3024" w:type="dxa"/>
            <w:shd w:val="clear" w:color="auto" w:fill="FFFFFF"/>
          </w:tcPr>
          <w:p w14:paraId="32048B55" w14:textId="77777777" w:rsidR="00C724E5" w:rsidRDefault="00000000"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  <w:tr w:rsidR="00C724E5" w14:paraId="46A242BA" w14:textId="77777777">
        <w:tc>
          <w:tcPr>
            <w:tcW w:w="3024" w:type="dxa"/>
            <w:shd w:val="clear" w:color="auto" w:fill="F8FAFC"/>
          </w:tcPr>
          <w:p w14:paraId="145B2BDB" w14:textId="77777777" w:rsidR="00C724E5" w:rsidRDefault="00000000">
            <w:r>
              <w:rPr>
                <w:sz w:val="18"/>
              </w:rPr>
              <w:t>OpenAI (gpt-4o)</w:t>
            </w:r>
          </w:p>
        </w:tc>
        <w:tc>
          <w:tcPr>
            <w:tcW w:w="3024" w:type="dxa"/>
            <w:shd w:val="clear" w:color="auto" w:fill="F8FAFC"/>
          </w:tcPr>
          <w:p w14:paraId="08AE2DC7" w14:textId="77777777" w:rsidR="00C724E5" w:rsidRDefault="00000000">
            <w:r>
              <w:rPr>
                <w:sz w:val="18"/>
              </w:rPr>
              <w:t>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LLM</w:t>
            </w:r>
          </w:p>
        </w:tc>
        <w:tc>
          <w:tcPr>
            <w:tcW w:w="3024" w:type="dxa"/>
            <w:shd w:val="clear" w:color="auto" w:fill="F8FAFC"/>
          </w:tcPr>
          <w:p w14:paraId="1D1EEE22" w14:textId="77777777" w:rsidR="00C724E5" w:rsidRDefault="00000000"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  <w:tr w:rsidR="00C724E5" w14:paraId="67527134" w14:textId="77777777">
        <w:tc>
          <w:tcPr>
            <w:tcW w:w="3024" w:type="dxa"/>
            <w:shd w:val="clear" w:color="auto" w:fill="FFFFFF"/>
          </w:tcPr>
          <w:p w14:paraId="59E6B222" w14:textId="77777777" w:rsidR="00C724E5" w:rsidRDefault="00000000">
            <w:r>
              <w:rPr>
                <w:sz w:val="18"/>
              </w:rPr>
              <w:t>OpenAI (text-embedding-3-small)</w:t>
            </w:r>
          </w:p>
        </w:tc>
        <w:tc>
          <w:tcPr>
            <w:tcW w:w="3024" w:type="dxa"/>
            <w:shd w:val="clear" w:color="auto" w:fill="FFFFFF"/>
          </w:tcPr>
          <w:p w14:paraId="024CB705" w14:textId="77777777" w:rsidR="00C724E5" w:rsidRDefault="00000000">
            <w:r>
              <w:rPr>
                <w:sz w:val="18"/>
              </w:rPr>
              <w:t>약관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임베딩</w:t>
            </w:r>
          </w:p>
        </w:tc>
        <w:tc>
          <w:tcPr>
            <w:tcW w:w="3024" w:type="dxa"/>
            <w:shd w:val="clear" w:color="auto" w:fill="FFFFFF"/>
          </w:tcPr>
          <w:p w14:paraId="5415E72C" w14:textId="77777777" w:rsidR="00C724E5" w:rsidRDefault="00000000"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  <w:tr w:rsidR="00C724E5" w14:paraId="6933FE93" w14:textId="77777777">
        <w:tc>
          <w:tcPr>
            <w:tcW w:w="3024" w:type="dxa"/>
            <w:shd w:val="clear" w:color="auto" w:fill="F8FAFC"/>
          </w:tcPr>
          <w:p w14:paraId="60CDD026" w14:textId="77777777" w:rsidR="00C724E5" w:rsidRDefault="00000000">
            <w:r>
              <w:rPr>
                <w:sz w:val="18"/>
              </w:rPr>
              <w:t>Pinecone</w:t>
            </w:r>
          </w:p>
        </w:tc>
        <w:tc>
          <w:tcPr>
            <w:tcW w:w="3024" w:type="dxa"/>
            <w:shd w:val="clear" w:color="auto" w:fill="F8FAFC"/>
          </w:tcPr>
          <w:p w14:paraId="52B73019" w14:textId="77777777" w:rsidR="00C724E5" w:rsidRDefault="00000000">
            <w:r>
              <w:rPr>
                <w:sz w:val="18"/>
              </w:rPr>
              <w:t>약관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DB</w:t>
            </w:r>
          </w:p>
        </w:tc>
        <w:tc>
          <w:tcPr>
            <w:tcW w:w="3024" w:type="dxa"/>
            <w:shd w:val="clear" w:color="auto" w:fill="F8FAFC"/>
          </w:tcPr>
          <w:p w14:paraId="58BD174E" w14:textId="77777777" w:rsidR="00C724E5" w:rsidRDefault="00000000"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  <w:tr w:rsidR="00C724E5" w14:paraId="2004B587" w14:textId="77777777">
        <w:tc>
          <w:tcPr>
            <w:tcW w:w="3024" w:type="dxa"/>
            <w:shd w:val="clear" w:color="auto" w:fill="FFFFFF"/>
          </w:tcPr>
          <w:p w14:paraId="0ABA352E" w14:textId="77777777" w:rsidR="00C724E5" w:rsidRDefault="00000000">
            <w:r>
              <w:rPr>
                <w:sz w:val="18"/>
              </w:rPr>
              <w:t>Railway</w:t>
            </w:r>
          </w:p>
        </w:tc>
        <w:tc>
          <w:tcPr>
            <w:tcW w:w="3024" w:type="dxa"/>
            <w:shd w:val="clear" w:color="auto" w:fill="FFFFFF"/>
          </w:tcPr>
          <w:p w14:paraId="2496EF25" w14:textId="77777777" w:rsidR="00C724E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호스팅</w:t>
            </w:r>
            <w:r>
              <w:rPr>
                <w:sz w:val="18"/>
                <w:lang w:eastAsia="ko-KR"/>
              </w:rPr>
              <w:t xml:space="preserve"> + PostgreSQL</w:t>
            </w:r>
          </w:p>
        </w:tc>
        <w:tc>
          <w:tcPr>
            <w:tcW w:w="3024" w:type="dxa"/>
            <w:shd w:val="clear" w:color="auto" w:fill="FFFFFF"/>
          </w:tcPr>
          <w:p w14:paraId="4D611237" w14:textId="77777777" w:rsidR="00C724E5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  <w:tr w:rsidR="00C724E5" w14:paraId="43B52B30" w14:textId="77777777">
        <w:tc>
          <w:tcPr>
            <w:tcW w:w="3024" w:type="dxa"/>
            <w:shd w:val="clear" w:color="auto" w:fill="F8FAFC"/>
          </w:tcPr>
          <w:p w14:paraId="6FB4C4F2" w14:textId="77777777" w:rsidR="00C724E5" w:rsidRDefault="00000000">
            <w:r>
              <w:rPr>
                <w:sz w:val="18"/>
              </w:rPr>
              <w:t>GitHub Pages</w:t>
            </w:r>
          </w:p>
        </w:tc>
        <w:tc>
          <w:tcPr>
            <w:tcW w:w="3024" w:type="dxa"/>
            <w:shd w:val="clear" w:color="auto" w:fill="F8FAFC"/>
          </w:tcPr>
          <w:p w14:paraId="04F46E01" w14:textId="77777777" w:rsidR="00C724E5" w:rsidRDefault="00000000">
            <w:r>
              <w:rPr>
                <w:sz w:val="18"/>
              </w:rPr>
              <w:t>프론트엔드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호스팅</w:t>
            </w:r>
          </w:p>
        </w:tc>
        <w:tc>
          <w:tcPr>
            <w:tcW w:w="3024" w:type="dxa"/>
            <w:shd w:val="clear" w:color="auto" w:fill="F8FAFC"/>
          </w:tcPr>
          <w:p w14:paraId="302CDA08" w14:textId="77777777" w:rsidR="00C724E5" w:rsidRDefault="00000000"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  <w:tr w:rsidR="00C724E5" w14:paraId="30EFCE66" w14:textId="77777777">
        <w:tc>
          <w:tcPr>
            <w:tcW w:w="3024" w:type="dxa"/>
            <w:shd w:val="clear" w:color="auto" w:fill="FFFFFF"/>
          </w:tcPr>
          <w:p w14:paraId="1846B8D1" w14:textId="77777777" w:rsidR="00C724E5" w:rsidRDefault="00000000">
            <w:r>
              <w:rPr>
                <w:sz w:val="18"/>
              </w:rPr>
              <w:t>Formspree</w:t>
            </w:r>
          </w:p>
        </w:tc>
        <w:tc>
          <w:tcPr>
            <w:tcW w:w="3024" w:type="dxa"/>
            <w:shd w:val="clear" w:color="auto" w:fill="FFFFFF"/>
          </w:tcPr>
          <w:p w14:paraId="6C2CDE60" w14:textId="77777777" w:rsidR="00C724E5" w:rsidRDefault="00000000">
            <w:r>
              <w:rPr>
                <w:sz w:val="18"/>
              </w:rPr>
              <w:t xml:space="preserve">Waitlist </w:t>
            </w:r>
            <w:r>
              <w:rPr>
                <w:sz w:val="18"/>
              </w:rPr>
              <w:t>폴백</w:t>
            </w:r>
          </w:p>
        </w:tc>
        <w:tc>
          <w:tcPr>
            <w:tcW w:w="3024" w:type="dxa"/>
            <w:shd w:val="clear" w:color="auto" w:fill="FFFFFF"/>
          </w:tcPr>
          <w:p w14:paraId="105BE869" w14:textId="77777777" w:rsidR="00C724E5" w:rsidRDefault="00000000"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  <w:tr w:rsidR="00C724E5" w14:paraId="114CD08E" w14:textId="77777777">
        <w:tc>
          <w:tcPr>
            <w:tcW w:w="3024" w:type="dxa"/>
            <w:shd w:val="clear" w:color="auto" w:fill="F8FAFC"/>
          </w:tcPr>
          <w:p w14:paraId="7ACDF91D" w14:textId="77777777" w:rsidR="00C724E5" w:rsidRDefault="00000000">
            <w:r>
              <w:rPr>
                <w:sz w:val="18"/>
              </w:rPr>
              <w:t xml:space="preserve">KakaoTalk </w:t>
            </w:r>
            <w:r>
              <w:rPr>
                <w:sz w:val="18"/>
              </w:rPr>
              <w:t>채널</w:t>
            </w:r>
          </w:p>
        </w:tc>
        <w:tc>
          <w:tcPr>
            <w:tcW w:w="3024" w:type="dxa"/>
            <w:shd w:val="clear" w:color="auto" w:fill="F8FAFC"/>
          </w:tcPr>
          <w:p w14:paraId="4ADADA7A" w14:textId="77777777" w:rsidR="00C724E5" w:rsidRDefault="00000000">
            <w:r>
              <w:rPr>
                <w:sz w:val="18"/>
              </w:rPr>
              <w:t>고객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채널</w:t>
            </w:r>
          </w:p>
        </w:tc>
        <w:tc>
          <w:tcPr>
            <w:tcW w:w="3024" w:type="dxa"/>
            <w:shd w:val="clear" w:color="auto" w:fill="F8FAFC"/>
          </w:tcPr>
          <w:p w14:paraId="48FC476C" w14:textId="77777777" w:rsidR="00C724E5" w:rsidRDefault="00000000"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연결됨</w:t>
            </w:r>
          </w:p>
        </w:tc>
      </w:tr>
    </w:tbl>
    <w:p w14:paraId="4AE994A7" w14:textId="77777777" w:rsidR="00C724E5" w:rsidRDefault="00C724E5"/>
    <w:p w14:paraId="7DF8A5ED" w14:textId="77777777" w:rsidR="00C724E5" w:rsidRDefault="00000000">
      <w:pPr>
        <w:pStyle w:val="21"/>
      </w:pPr>
      <w:r>
        <w:rPr>
          <w:color w:val="0D9488"/>
        </w:rPr>
        <w:t>보안</w:t>
      </w:r>
      <w:r>
        <w:rPr>
          <w:color w:val="0D9488"/>
        </w:rPr>
        <w:t xml:space="preserve"> </w:t>
      </w:r>
      <w:r>
        <w:rPr>
          <w:color w:val="0D9488"/>
        </w:rPr>
        <w:t>및</w:t>
      </w:r>
      <w:r>
        <w:rPr>
          <w:color w:val="0D9488"/>
        </w:rPr>
        <w:t xml:space="preserve"> </w:t>
      </w:r>
      <w:r>
        <w:rPr>
          <w:color w:val="0D9488"/>
        </w:rPr>
        <w:t>컴플라이언스</w:t>
      </w:r>
    </w:p>
    <w:p w14:paraId="47027E71" w14:textId="77777777" w:rsidR="00C724E5" w:rsidRDefault="00000000">
      <w:pPr>
        <w:pStyle w:val="a0"/>
        <w:rPr>
          <w:lang w:eastAsia="ko-KR"/>
        </w:rPr>
      </w:pP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: OCR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메모리에서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(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14:paraId="45B98CF1" w14:textId="77777777" w:rsidR="00C724E5" w:rsidRDefault="00000000">
      <w:pPr>
        <w:pStyle w:val="a0"/>
        <w:rPr>
          <w:lang w:eastAsia="ko-KR"/>
        </w:rPr>
      </w:pPr>
      <w:r>
        <w:rPr>
          <w:lang w:eastAsia="ko-KR"/>
        </w:rPr>
        <w:t>개인정보</w:t>
      </w:r>
      <w:r>
        <w:rPr>
          <w:lang w:eastAsia="ko-KR"/>
        </w:rPr>
        <w:t xml:space="preserve">: </w:t>
      </w:r>
      <w:r>
        <w:rPr>
          <w:lang w:eastAsia="ko-KR"/>
        </w:rPr>
        <w:t>이름</w:t>
      </w:r>
      <w:r>
        <w:rPr>
          <w:lang w:eastAsia="ko-KR"/>
        </w:rPr>
        <w:t>·</w:t>
      </w:r>
      <w:r>
        <w:rPr>
          <w:lang w:eastAsia="ko-KR"/>
        </w:rPr>
        <w:t>주민번호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비식별화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7A60D5DC" w14:textId="77777777" w:rsidR="00C724E5" w:rsidRDefault="00000000">
      <w:pPr>
        <w:pStyle w:val="a0"/>
        <w:rPr>
          <w:lang w:eastAsia="ko-KR"/>
        </w:rPr>
      </w:pP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: HTTPS(TLS 1.3) </w:t>
      </w:r>
      <w:r>
        <w:rPr>
          <w:lang w:eastAsia="ko-KR"/>
        </w:rPr>
        <w:t>암호화</w:t>
      </w:r>
    </w:p>
    <w:p w14:paraId="6FF950BB" w14:textId="77777777" w:rsidR="00C724E5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: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session_id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,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미보관</w:t>
      </w:r>
      <w:proofErr w:type="spellEnd"/>
    </w:p>
    <w:p w14:paraId="4A9B00DB" w14:textId="77777777" w:rsidR="00C724E5" w:rsidRDefault="00000000">
      <w:pPr>
        <w:pStyle w:val="a0"/>
        <w:rPr>
          <w:lang w:eastAsia="ko-KR"/>
        </w:rPr>
      </w:pP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개인정보보호법</w:t>
      </w:r>
      <w:r>
        <w:rPr>
          <w:lang w:eastAsia="ko-KR"/>
        </w:rPr>
        <w:t xml:space="preserve">, K-HIPAA </w:t>
      </w:r>
      <w:r>
        <w:rPr>
          <w:lang w:eastAsia="ko-KR"/>
        </w:rPr>
        <w:t>가이드라인</w:t>
      </w:r>
    </w:p>
    <w:p w14:paraId="377CB331" w14:textId="77777777" w:rsidR="00C724E5" w:rsidRDefault="00000000">
      <w:pPr>
        <w:pStyle w:val="1"/>
      </w:pPr>
      <w:r>
        <w:rPr>
          <w:color w:val="2563EB"/>
        </w:rPr>
        <w:t xml:space="preserve">12. </w:t>
      </w:r>
      <w:proofErr w:type="spellStart"/>
      <w:r>
        <w:rPr>
          <w:color w:val="2563EB"/>
        </w:rPr>
        <w:t>향후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로드맵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24E5" w14:paraId="3596D9AE" w14:textId="77777777">
        <w:tc>
          <w:tcPr>
            <w:tcW w:w="4536" w:type="dxa"/>
            <w:shd w:val="clear" w:color="auto" w:fill="2563EB"/>
          </w:tcPr>
          <w:p w14:paraId="45F32C47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시기</w:t>
            </w:r>
          </w:p>
        </w:tc>
        <w:tc>
          <w:tcPr>
            <w:tcW w:w="4536" w:type="dxa"/>
            <w:shd w:val="clear" w:color="auto" w:fill="2563EB"/>
          </w:tcPr>
          <w:p w14:paraId="1CF67297" w14:textId="77777777" w:rsidR="00C724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마일스톤</w:t>
            </w:r>
          </w:p>
        </w:tc>
      </w:tr>
      <w:tr w:rsidR="00C724E5" w14:paraId="36AEB56C" w14:textId="77777777">
        <w:tc>
          <w:tcPr>
            <w:tcW w:w="4536" w:type="dxa"/>
            <w:shd w:val="clear" w:color="auto" w:fill="FFFFFF"/>
          </w:tcPr>
          <w:p w14:paraId="7729C558" w14:textId="77777777" w:rsidR="00C724E5" w:rsidRDefault="00000000">
            <w:r>
              <w:rPr>
                <w:sz w:val="18"/>
              </w:rPr>
              <w:t>2026 Q2 (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>)</w:t>
            </w:r>
          </w:p>
        </w:tc>
        <w:tc>
          <w:tcPr>
            <w:tcW w:w="4536" w:type="dxa"/>
            <w:shd w:val="clear" w:color="auto" w:fill="FFFFFF"/>
          </w:tcPr>
          <w:p w14:paraId="1884B8B5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✅ MVP 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실서비스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 xml:space="preserve"> · OCR+RAG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· CBT </w:t>
            </w:r>
            <w:r>
              <w:rPr>
                <w:sz w:val="18"/>
                <w:lang w:eastAsia="ko-KR"/>
              </w:rPr>
              <w:t>시작</w:t>
            </w:r>
          </w:p>
        </w:tc>
      </w:tr>
      <w:tr w:rsidR="00C724E5" w14:paraId="03884755" w14:textId="77777777">
        <w:tc>
          <w:tcPr>
            <w:tcW w:w="4536" w:type="dxa"/>
            <w:shd w:val="clear" w:color="auto" w:fill="F8FAFC"/>
          </w:tcPr>
          <w:p w14:paraId="6772B684" w14:textId="77777777" w:rsidR="00C724E5" w:rsidRDefault="00000000">
            <w:r>
              <w:rPr>
                <w:sz w:val="18"/>
              </w:rPr>
              <w:t>2026 Q3</w:t>
            </w:r>
          </w:p>
        </w:tc>
        <w:tc>
          <w:tcPr>
            <w:tcW w:w="4536" w:type="dxa"/>
            <w:shd w:val="clear" w:color="auto" w:fill="F8FAFC"/>
          </w:tcPr>
          <w:p w14:paraId="36D0CE54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카카오톡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마이데이터</w:t>
            </w:r>
            <w:proofErr w:type="spellEnd"/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원클릭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청구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파일럿</w:t>
            </w:r>
            <w:r>
              <w:rPr>
                <w:sz w:val="18"/>
                <w:lang w:eastAsia="ko-KR"/>
              </w:rPr>
              <w:t xml:space="preserve">) · </w:t>
            </w:r>
            <w:r>
              <w:rPr>
                <w:sz w:val="18"/>
                <w:lang w:eastAsia="ko-KR"/>
              </w:rPr>
              <w:t>약관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확대</w:t>
            </w:r>
          </w:p>
        </w:tc>
      </w:tr>
      <w:tr w:rsidR="00C724E5" w14:paraId="4AAEC603" w14:textId="77777777">
        <w:tc>
          <w:tcPr>
            <w:tcW w:w="4536" w:type="dxa"/>
            <w:shd w:val="clear" w:color="auto" w:fill="FFFFFF"/>
          </w:tcPr>
          <w:p w14:paraId="1E25410D" w14:textId="77777777" w:rsidR="00C724E5" w:rsidRDefault="00000000">
            <w:r>
              <w:rPr>
                <w:sz w:val="18"/>
              </w:rPr>
              <w:t>2026 Q4</w:t>
            </w:r>
          </w:p>
        </w:tc>
        <w:tc>
          <w:tcPr>
            <w:tcW w:w="4536" w:type="dxa"/>
            <w:shd w:val="clear" w:color="auto" w:fill="FFFFFF"/>
          </w:tcPr>
          <w:p w14:paraId="163D59E8" w14:textId="77777777" w:rsidR="00C724E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라이트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플랜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 · B2B GA SaaS API </w:t>
            </w:r>
            <w:r>
              <w:rPr>
                <w:sz w:val="18"/>
                <w:lang w:eastAsia="ko-KR"/>
              </w:rPr>
              <w:t>베타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lastRenderedPageBreak/>
              <w:t>가족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이력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</w:p>
        </w:tc>
      </w:tr>
      <w:tr w:rsidR="00C724E5" w14:paraId="0EA09925" w14:textId="77777777">
        <w:tc>
          <w:tcPr>
            <w:tcW w:w="4536" w:type="dxa"/>
            <w:shd w:val="clear" w:color="auto" w:fill="F8FAFC"/>
          </w:tcPr>
          <w:p w14:paraId="2DEF4BCA" w14:textId="77777777" w:rsidR="00C724E5" w:rsidRDefault="00000000">
            <w:r>
              <w:rPr>
                <w:sz w:val="18"/>
              </w:rPr>
              <w:lastRenderedPageBreak/>
              <w:t>2027 Q1~</w:t>
            </w:r>
          </w:p>
        </w:tc>
        <w:tc>
          <w:tcPr>
            <w:tcW w:w="4536" w:type="dxa"/>
            <w:shd w:val="clear" w:color="auto" w:fill="F8FAFC"/>
          </w:tcPr>
          <w:p w14:paraId="503B5109" w14:textId="77777777" w:rsidR="00C724E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마이데이터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원클릭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확대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카카오페이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토스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제휴</w:t>
            </w:r>
          </w:p>
        </w:tc>
      </w:tr>
    </w:tbl>
    <w:p w14:paraId="421FCFDF" w14:textId="77777777" w:rsidR="00C724E5" w:rsidRDefault="00C724E5">
      <w:pPr>
        <w:rPr>
          <w:lang w:eastAsia="ko-KR"/>
        </w:rPr>
      </w:pPr>
    </w:p>
    <w:p w14:paraId="59767706" w14:textId="77777777" w:rsidR="00C724E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C1194A" w14:textId="77777777" w:rsidR="00C724E5" w:rsidRDefault="00000000">
      <w:pPr>
        <w:pStyle w:val="1"/>
      </w:pPr>
      <w:proofErr w:type="spellStart"/>
      <w:r>
        <w:rPr>
          <w:color w:val="2563EB"/>
        </w:rPr>
        <w:lastRenderedPageBreak/>
        <w:t>부록</w:t>
      </w:r>
      <w:proofErr w:type="spellEnd"/>
      <w:r>
        <w:rPr>
          <w:color w:val="2563EB"/>
        </w:rPr>
        <w:t xml:space="preserve"> — API </w:t>
      </w:r>
      <w:proofErr w:type="spellStart"/>
      <w:r>
        <w:rPr>
          <w:color w:val="2563EB"/>
        </w:rPr>
        <w:t>명세</w:t>
      </w:r>
      <w:proofErr w:type="spellEnd"/>
      <w:r>
        <w:rPr>
          <w:color w:val="2563EB"/>
        </w:rPr>
        <w:t xml:space="preserve"> </w:t>
      </w:r>
      <w:r>
        <w:rPr>
          <w:color w:val="2563EB"/>
        </w:rPr>
        <w:t>요약</w:t>
      </w:r>
    </w:p>
    <w:p w14:paraId="7AF40C3D" w14:textId="77777777" w:rsidR="00C724E5" w:rsidRDefault="00000000">
      <w:pPr>
        <w:pStyle w:val="21"/>
      </w:pPr>
      <w:r>
        <w:rPr>
          <w:color w:val="0D9488"/>
        </w:rPr>
        <w:t>POST /api/v1/upload/</w:t>
      </w:r>
    </w:p>
    <w:p w14:paraId="7F8670A0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>// Request: multipart/form-data</w:t>
      </w:r>
    </w:p>
    <w:p w14:paraId="639B9CB0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>{ "file": "&lt;</w:t>
      </w:r>
      <w:r>
        <w:rPr>
          <w:rFonts w:ascii="Consolas" w:hAnsi="Consolas"/>
          <w:color w:val="1E293B"/>
          <w:sz w:val="17"/>
        </w:rPr>
        <w:t>이미지</w:t>
      </w:r>
      <w:r>
        <w:rPr>
          <w:rFonts w:ascii="Consolas" w:hAnsi="Consolas"/>
          <w:color w:val="1E293B"/>
          <w:sz w:val="17"/>
        </w:rPr>
        <w:t xml:space="preserve"> </w:t>
      </w:r>
      <w:r>
        <w:rPr>
          <w:rFonts w:ascii="Consolas" w:hAnsi="Consolas"/>
          <w:color w:val="1E293B"/>
          <w:sz w:val="17"/>
        </w:rPr>
        <w:t>파일</w:t>
      </w:r>
      <w:r>
        <w:rPr>
          <w:rFonts w:ascii="Consolas" w:hAnsi="Consolas"/>
          <w:color w:val="1E293B"/>
          <w:sz w:val="17"/>
        </w:rPr>
        <w:t>&gt;" }</w:t>
      </w:r>
    </w:p>
    <w:p w14:paraId="63D701CC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</w:t>
      </w:r>
    </w:p>
    <w:p w14:paraId="4A6CE499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>// Response 200</w:t>
      </w:r>
    </w:p>
    <w:p w14:paraId="4E8A943A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>{</w:t>
      </w:r>
    </w:p>
    <w:p w14:paraId="35655C53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"filename": "prescription.jpg",</w:t>
      </w:r>
    </w:p>
    <w:p w14:paraId="0C939B2C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"ocr_raw": "○○</w:t>
      </w:r>
      <w:r>
        <w:rPr>
          <w:rFonts w:ascii="Consolas" w:hAnsi="Consolas"/>
          <w:color w:val="1E293B"/>
          <w:sz w:val="17"/>
        </w:rPr>
        <w:t>내과의원</w:t>
      </w:r>
      <w:r>
        <w:rPr>
          <w:rFonts w:ascii="Consolas" w:hAnsi="Consolas"/>
          <w:color w:val="1E293B"/>
          <w:sz w:val="17"/>
        </w:rPr>
        <w:t>\n</w:t>
      </w:r>
      <w:r>
        <w:rPr>
          <w:rFonts w:ascii="Consolas" w:hAnsi="Consolas"/>
          <w:color w:val="1E293B"/>
          <w:sz w:val="17"/>
        </w:rPr>
        <w:t>내과</w:t>
      </w:r>
      <w:r>
        <w:rPr>
          <w:rFonts w:ascii="Consolas" w:hAnsi="Consolas"/>
          <w:color w:val="1E293B"/>
          <w:sz w:val="17"/>
        </w:rPr>
        <w:t xml:space="preserve">\nJ06.9 </w:t>
      </w:r>
      <w:r>
        <w:rPr>
          <w:rFonts w:ascii="Consolas" w:hAnsi="Consolas"/>
          <w:color w:val="1E293B"/>
          <w:sz w:val="17"/>
        </w:rPr>
        <w:t>급성상기도감염</w:t>
      </w:r>
      <w:r>
        <w:rPr>
          <w:rFonts w:ascii="Consolas" w:hAnsi="Consolas"/>
          <w:color w:val="1E293B"/>
          <w:sz w:val="17"/>
        </w:rPr>
        <w:t>...",</w:t>
      </w:r>
    </w:p>
    <w:p w14:paraId="15B4913F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"parsed": {</w:t>
      </w:r>
    </w:p>
    <w:p w14:paraId="4B34E272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"hospital": "○○</w:t>
      </w:r>
      <w:r>
        <w:rPr>
          <w:rFonts w:ascii="Consolas" w:hAnsi="Consolas"/>
          <w:color w:val="1E293B"/>
          <w:sz w:val="17"/>
        </w:rPr>
        <w:t>내과의원</w:t>
      </w:r>
      <w:r>
        <w:rPr>
          <w:rFonts w:ascii="Consolas" w:hAnsi="Consolas"/>
          <w:color w:val="1E293B"/>
          <w:sz w:val="17"/>
        </w:rPr>
        <w:t>",</w:t>
      </w:r>
    </w:p>
    <w:p w14:paraId="46E010F8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"department": "</w:t>
      </w:r>
      <w:r>
        <w:rPr>
          <w:rFonts w:ascii="Consolas" w:hAnsi="Consolas"/>
          <w:color w:val="1E293B"/>
          <w:sz w:val="17"/>
        </w:rPr>
        <w:t>내과</w:t>
      </w:r>
      <w:r>
        <w:rPr>
          <w:rFonts w:ascii="Consolas" w:hAnsi="Consolas"/>
          <w:color w:val="1E293B"/>
          <w:sz w:val="17"/>
        </w:rPr>
        <w:t>",</w:t>
      </w:r>
    </w:p>
    <w:p w14:paraId="1CF7E6F8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"icd_code": "J06.9",</w:t>
      </w:r>
    </w:p>
    <w:p w14:paraId="6D6468A5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"diagnosis": "</w:t>
      </w:r>
      <w:r>
        <w:rPr>
          <w:rFonts w:ascii="Consolas" w:hAnsi="Consolas"/>
          <w:color w:val="1E293B"/>
          <w:sz w:val="17"/>
        </w:rPr>
        <w:t>급성상기도감염</w:t>
      </w:r>
      <w:r>
        <w:rPr>
          <w:rFonts w:ascii="Consolas" w:hAnsi="Consolas"/>
          <w:color w:val="1E293B"/>
          <w:sz w:val="17"/>
        </w:rPr>
        <w:t>",</w:t>
      </w:r>
    </w:p>
    <w:p w14:paraId="400F76C1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"prescription_date": "2026-05-28",</w:t>
      </w:r>
    </w:p>
    <w:p w14:paraId="2C4BAAD9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"total_amount": 28500,</w:t>
      </w:r>
    </w:p>
    <w:p w14:paraId="6DE60D69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"drugs": [</w:t>
      </w:r>
    </w:p>
    <w:p w14:paraId="2D9D7965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  { "name": "</w:t>
      </w:r>
      <w:r>
        <w:rPr>
          <w:rFonts w:ascii="Consolas" w:hAnsi="Consolas"/>
          <w:color w:val="1E293B"/>
          <w:sz w:val="17"/>
        </w:rPr>
        <w:t>아목시실린</w:t>
      </w:r>
      <w:r>
        <w:rPr>
          <w:rFonts w:ascii="Consolas" w:hAnsi="Consolas"/>
          <w:color w:val="1E293B"/>
          <w:sz w:val="17"/>
        </w:rPr>
        <w:t xml:space="preserve"> 500mg", "dosage": "500mg", "days": 3, "is_nonbenefit": false }</w:t>
      </w:r>
    </w:p>
    <w:p w14:paraId="0D46E219" w14:textId="77777777" w:rsidR="00C724E5" w:rsidRPr="003849F0" w:rsidRDefault="00000000">
      <w:pPr>
        <w:shd w:val="clear" w:color="auto" w:fill="F1F5F9"/>
        <w:spacing w:after="0"/>
        <w:ind w:left="283"/>
        <w:rPr>
          <w:lang w:val="fr-FR"/>
        </w:rPr>
      </w:pPr>
      <w:r>
        <w:rPr>
          <w:rFonts w:ascii="Consolas" w:hAnsi="Consolas"/>
          <w:color w:val="1E293B"/>
          <w:sz w:val="17"/>
        </w:rPr>
        <w:t xml:space="preserve">    </w:t>
      </w:r>
      <w:r w:rsidRPr="003849F0">
        <w:rPr>
          <w:rFonts w:ascii="Consolas" w:hAnsi="Consolas"/>
          <w:color w:val="1E293B"/>
          <w:sz w:val="17"/>
          <w:lang w:val="fr-FR"/>
        </w:rPr>
        <w:t>]</w:t>
      </w:r>
    </w:p>
    <w:p w14:paraId="735C9AB7" w14:textId="77777777" w:rsidR="00C724E5" w:rsidRPr="003849F0" w:rsidRDefault="00000000">
      <w:pPr>
        <w:shd w:val="clear" w:color="auto" w:fill="F1F5F9"/>
        <w:spacing w:after="0"/>
        <w:ind w:left="283"/>
        <w:rPr>
          <w:lang w:val="fr-FR"/>
        </w:rPr>
      </w:pPr>
      <w:r w:rsidRPr="003849F0">
        <w:rPr>
          <w:rFonts w:ascii="Consolas" w:hAnsi="Consolas"/>
          <w:color w:val="1E293B"/>
          <w:sz w:val="17"/>
          <w:lang w:val="fr-FR"/>
        </w:rPr>
        <w:t xml:space="preserve">  }</w:t>
      </w:r>
    </w:p>
    <w:p w14:paraId="42A8632E" w14:textId="77777777" w:rsidR="00C724E5" w:rsidRPr="003849F0" w:rsidRDefault="00000000">
      <w:pPr>
        <w:shd w:val="clear" w:color="auto" w:fill="F1F5F9"/>
        <w:spacing w:after="0"/>
        <w:ind w:left="283"/>
        <w:rPr>
          <w:lang w:val="fr-FR"/>
        </w:rPr>
      </w:pPr>
      <w:r w:rsidRPr="003849F0">
        <w:rPr>
          <w:rFonts w:ascii="Consolas" w:hAnsi="Consolas"/>
          <w:color w:val="1E293B"/>
          <w:sz w:val="17"/>
          <w:lang w:val="fr-FR"/>
        </w:rPr>
        <w:t>}</w:t>
      </w:r>
    </w:p>
    <w:p w14:paraId="50F1A990" w14:textId="77777777" w:rsidR="00C724E5" w:rsidRPr="003849F0" w:rsidRDefault="00000000">
      <w:pPr>
        <w:pStyle w:val="21"/>
        <w:rPr>
          <w:lang w:val="fr-FR"/>
        </w:rPr>
      </w:pPr>
      <w:r w:rsidRPr="003849F0">
        <w:rPr>
          <w:color w:val="0D9488"/>
          <w:lang w:val="fr-FR"/>
        </w:rPr>
        <w:t>POST /api/v1/</w:t>
      </w:r>
      <w:proofErr w:type="spellStart"/>
      <w:r w:rsidRPr="003849F0">
        <w:rPr>
          <w:color w:val="0D9488"/>
          <w:lang w:val="fr-FR"/>
        </w:rPr>
        <w:t>analyze</w:t>
      </w:r>
      <w:proofErr w:type="spellEnd"/>
      <w:r w:rsidRPr="003849F0">
        <w:rPr>
          <w:color w:val="0D9488"/>
          <w:lang w:val="fr-FR"/>
        </w:rPr>
        <w:t>/</w:t>
      </w:r>
    </w:p>
    <w:p w14:paraId="6202C896" w14:textId="77777777" w:rsidR="00C724E5" w:rsidRPr="003849F0" w:rsidRDefault="00000000">
      <w:pPr>
        <w:shd w:val="clear" w:color="auto" w:fill="F1F5F9"/>
        <w:spacing w:after="0"/>
        <w:ind w:left="283"/>
        <w:rPr>
          <w:lang w:val="fr-FR"/>
        </w:rPr>
      </w:pPr>
      <w:r w:rsidRPr="003849F0">
        <w:rPr>
          <w:rFonts w:ascii="Consolas" w:hAnsi="Consolas"/>
          <w:color w:val="1E293B"/>
          <w:sz w:val="17"/>
          <w:lang w:val="fr-FR"/>
        </w:rPr>
        <w:t xml:space="preserve">// </w:t>
      </w:r>
      <w:proofErr w:type="spellStart"/>
      <w:r w:rsidRPr="003849F0">
        <w:rPr>
          <w:rFonts w:ascii="Consolas" w:hAnsi="Consolas"/>
          <w:color w:val="1E293B"/>
          <w:sz w:val="17"/>
          <w:lang w:val="fr-FR"/>
        </w:rPr>
        <w:t>Request</w:t>
      </w:r>
      <w:proofErr w:type="spellEnd"/>
    </w:p>
    <w:p w14:paraId="1FD60314" w14:textId="77777777" w:rsidR="00C724E5" w:rsidRPr="003849F0" w:rsidRDefault="00000000">
      <w:pPr>
        <w:shd w:val="clear" w:color="auto" w:fill="F1F5F9"/>
        <w:spacing w:after="0"/>
        <w:ind w:left="283"/>
        <w:rPr>
          <w:lang w:val="fr-FR"/>
        </w:rPr>
      </w:pPr>
      <w:r w:rsidRPr="003849F0">
        <w:rPr>
          <w:rFonts w:ascii="Consolas" w:hAnsi="Consolas"/>
          <w:color w:val="1E293B"/>
          <w:sz w:val="17"/>
          <w:lang w:val="fr-FR"/>
        </w:rPr>
        <w:t>{</w:t>
      </w:r>
    </w:p>
    <w:p w14:paraId="7040CEE9" w14:textId="77777777" w:rsidR="00C724E5" w:rsidRPr="003849F0" w:rsidRDefault="00000000">
      <w:pPr>
        <w:shd w:val="clear" w:color="auto" w:fill="F1F5F9"/>
        <w:spacing w:after="0"/>
        <w:ind w:left="283"/>
        <w:rPr>
          <w:lang w:val="fr-FR"/>
        </w:rPr>
      </w:pPr>
      <w:r w:rsidRPr="003849F0">
        <w:rPr>
          <w:rFonts w:ascii="Consolas" w:hAnsi="Consolas"/>
          <w:color w:val="1E293B"/>
          <w:sz w:val="17"/>
          <w:lang w:val="fr-FR"/>
        </w:rPr>
        <w:t xml:space="preserve">  "</w:t>
      </w:r>
      <w:proofErr w:type="spellStart"/>
      <w:r w:rsidRPr="003849F0">
        <w:rPr>
          <w:rFonts w:ascii="Consolas" w:hAnsi="Consolas"/>
          <w:color w:val="1E293B"/>
          <w:sz w:val="17"/>
          <w:lang w:val="fr-FR"/>
        </w:rPr>
        <w:t>parsed</w:t>
      </w:r>
      <w:proofErr w:type="spellEnd"/>
      <w:proofErr w:type="gramStart"/>
      <w:r w:rsidRPr="003849F0">
        <w:rPr>
          <w:rFonts w:ascii="Consolas" w:hAnsi="Consolas"/>
          <w:color w:val="1E293B"/>
          <w:sz w:val="17"/>
          <w:lang w:val="fr-FR"/>
        </w:rPr>
        <w:t>":</w:t>
      </w:r>
      <w:proofErr w:type="gramEnd"/>
      <w:r w:rsidRPr="003849F0">
        <w:rPr>
          <w:rFonts w:ascii="Consolas" w:hAnsi="Consolas"/>
          <w:color w:val="1E293B"/>
          <w:sz w:val="17"/>
          <w:lang w:val="fr-FR"/>
        </w:rPr>
        <w:t xml:space="preserve"> </w:t>
      </w:r>
      <w:proofErr w:type="gramStart"/>
      <w:r w:rsidRPr="003849F0">
        <w:rPr>
          <w:rFonts w:ascii="Consolas" w:hAnsi="Consolas"/>
          <w:color w:val="1E293B"/>
          <w:sz w:val="17"/>
          <w:lang w:val="fr-FR"/>
        </w:rPr>
        <w:t>{ /</w:t>
      </w:r>
      <w:proofErr w:type="gramEnd"/>
      <w:r w:rsidRPr="003849F0">
        <w:rPr>
          <w:rFonts w:ascii="Consolas" w:hAnsi="Consolas"/>
          <w:color w:val="1E293B"/>
          <w:sz w:val="17"/>
          <w:lang w:val="fr-FR"/>
        </w:rPr>
        <w:t xml:space="preserve">* </w:t>
      </w:r>
      <w:proofErr w:type="spellStart"/>
      <w:r w:rsidRPr="003849F0">
        <w:rPr>
          <w:rFonts w:ascii="Consolas" w:hAnsi="Consolas"/>
          <w:color w:val="1E293B"/>
          <w:sz w:val="17"/>
          <w:lang w:val="fr-FR"/>
        </w:rPr>
        <w:t>ParsedDocument</w:t>
      </w:r>
      <w:proofErr w:type="spellEnd"/>
      <w:r w:rsidRPr="003849F0">
        <w:rPr>
          <w:rFonts w:ascii="Consolas" w:hAnsi="Consolas"/>
          <w:color w:val="1E293B"/>
          <w:sz w:val="17"/>
          <w:lang w:val="fr-FR"/>
        </w:rPr>
        <w:t xml:space="preserve"> *</w:t>
      </w:r>
      <w:proofErr w:type="gramStart"/>
      <w:r w:rsidRPr="003849F0">
        <w:rPr>
          <w:rFonts w:ascii="Consolas" w:hAnsi="Consolas"/>
          <w:color w:val="1E293B"/>
          <w:sz w:val="17"/>
          <w:lang w:val="fr-FR"/>
        </w:rPr>
        <w:t>/ }</w:t>
      </w:r>
      <w:proofErr w:type="gramEnd"/>
      <w:r w:rsidRPr="003849F0">
        <w:rPr>
          <w:rFonts w:ascii="Consolas" w:hAnsi="Consolas"/>
          <w:color w:val="1E293B"/>
          <w:sz w:val="17"/>
          <w:lang w:val="fr-FR"/>
        </w:rPr>
        <w:t>,</w:t>
      </w:r>
    </w:p>
    <w:p w14:paraId="014EA6C7" w14:textId="77777777" w:rsidR="00C724E5" w:rsidRDefault="00000000">
      <w:pPr>
        <w:shd w:val="clear" w:color="auto" w:fill="F1F5F9"/>
        <w:spacing w:after="0"/>
        <w:ind w:left="283"/>
      </w:pPr>
      <w:r w:rsidRPr="003849F0">
        <w:rPr>
          <w:rFonts w:ascii="Consolas" w:hAnsi="Consolas"/>
          <w:color w:val="1E293B"/>
          <w:sz w:val="17"/>
          <w:lang w:val="fr-FR"/>
        </w:rPr>
        <w:t xml:space="preserve">  </w:t>
      </w:r>
      <w:r>
        <w:rPr>
          <w:rFonts w:ascii="Consolas" w:hAnsi="Consolas"/>
          <w:color w:val="1E293B"/>
          <w:sz w:val="17"/>
        </w:rPr>
        <w:t>"</w:t>
      </w:r>
      <w:proofErr w:type="spellStart"/>
      <w:proofErr w:type="gramStart"/>
      <w:r>
        <w:rPr>
          <w:rFonts w:ascii="Consolas" w:hAnsi="Consolas"/>
          <w:color w:val="1E293B"/>
          <w:sz w:val="17"/>
        </w:rPr>
        <w:t>policy</w:t>
      </w:r>
      <w:proofErr w:type="gramEnd"/>
      <w:r>
        <w:rPr>
          <w:rFonts w:ascii="Consolas" w:hAnsi="Consolas"/>
          <w:color w:val="1E293B"/>
          <w:sz w:val="17"/>
        </w:rPr>
        <w:t>_ids</w:t>
      </w:r>
      <w:proofErr w:type="spellEnd"/>
      <w:r>
        <w:rPr>
          <w:rFonts w:ascii="Consolas" w:hAnsi="Consolas"/>
          <w:color w:val="1E293B"/>
          <w:sz w:val="17"/>
        </w:rPr>
        <w:t>": ["hyundai-silson-v4", "axa-dental-2501"]</w:t>
      </w:r>
    </w:p>
    <w:p w14:paraId="4160C396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>}</w:t>
      </w:r>
    </w:p>
    <w:p w14:paraId="383C1A2D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</w:t>
      </w:r>
    </w:p>
    <w:p w14:paraId="74C4F6A1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>// Response 200</w:t>
      </w:r>
    </w:p>
    <w:p w14:paraId="433666DD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>{</w:t>
      </w:r>
    </w:p>
    <w:p w14:paraId="1915072D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"session_id": "uuid",</w:t>
      </w:r>
    </w:p>
    <w:p w14:paraId="56C1097C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"is_claimable": true,</w:t>
      </w:r>
    </w:p>
    <w:p w14:paraId="4695C678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"estimated_payout": 18500,</w:t>
      </w:r>
    </w:p>
    <w:p w14:paraId="7AEBBD10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"breakdown": { "</w:t>
      </w:r>
      <w:r>
        <w:rPr>
          <w:rFonts w:ascii="Consolas" w:hAnsi="Consolas"/>
          <w:color w:val="1E293B"/>
          <w:sz w:val="17"/>
        </w:rPr>
        <w:t>본인부담금</w:t>
      </w:r>
      <w:r>
        <w:rPr>
          <w:rFonts w:ascii="Consolas" w:hAnsi="Consolas"/>
          <w:color w:val="1E293B"/>
          <w:sz w:val="17"/>
        </w:rPr>
        <w:t>": 28500, "</w:t>
      </w:r>
      <w:r>
        <w:rPr>
          <w:rFonts w:ascii="Consolas" w:hAnsi="Consolas"/>
          <w:color w:val="1E293B"/>
          <w:sz w:val="17"/>
        </w:rPr>
        <w:t>공제액</w:t>
      </w:r>
      <w:r>
        <w:rPr>
          <w:rFonts w:ascii="Consolas" w:hAnsi="Consolas"/>
          <w:color w:val="1E293B"/>
          <w:sz w:val="17"/>
        </w:rPr>
        <w:t>(</w:t>
      </w:r>
      <w:r>
        <w:rPr>
          <w:rFonts w:ascii="Consolas" w:hAnsi="Consolas"/>
          <w:color w:val="1E293B"/>
          <w:sz w:val="17"/>
        </w:rPr>
        <w:t>통원</w:t>
      </w:r>
      <w:r>
        <w:rPr>
          <w:rFonts w:ascii="Consolas" w:hAnsi="Consolas"/>
          <w:color w:val="1E293B"/>
          <w:sz w:val="17"/>
        </w:rPr>
        <w:t xml:space="preserve"> </w:t>
      </w:r>
      <w:r>
        <w:rPr>
          <w:rFonts w:ascii="Consolas" w:hAnsi="Consolas"/>
          <w:color w:val="1E293B"/>
          <w:sz w:val="17"/>
        </w:rPr>
        <w:t>의원급</w:t>
      </w:r>
      <w:r>
        <w:rPr>
          <w:rFonts w:ascii="Consolas" w:hAnsi="Consolas"/>
          <w:color w:val="1E293B"/>
          <w:sz w:val="17"/>
        </w:rPr>
        <w:t>)": -10000 },</w:t>
      </w:r>
    </w:p>
    <w:p w14:paraId="40C0F5FD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"coverage_items": [</w:t>
      </w:r>
    </w:p>
    <w:p w14:paraId="45A9C965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{</w:t>
      </w:r>
    </w:p>
    <w:p w14:paraId="1DA00368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  "clause_id": "hyundai-silson-3-2",</w:t>
      </w:r>
    </w:p>
    <w:p w14:paraId="1EAF6CD9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  "policy_name": "</w:t>
      </w:r>
      <w:r>
        <w:rPr>
          <w:rFonts w:ascii="Consolas" w:hAnsi="Consolas"/>
          <w:color w:val="1E293B"/>
          <w:sz w:val="17"/>
        </w:rPr>
        <w:t>현대해상</w:t>
      </w:r>
      <w:r>
        <w:rPr>
          <w:rFonts w:ascii="Consolas" w:hAnsi="Consolas"/>
          <w:color w:val="1E293B"/>
          <w:sz w:val="17"/>
        </w:rPr>
        <w:t xml:space="preserve"> </w:t>
      </w:r>
      <w:r>
        <w:rPr>
          <w:rFonts w:ascii="Consolas" w:hAnsi="Consolas"/>
          <w:color w:val="1E293B"/>
          <w:sz w:val="17"/>
        </w:rPr>
        <w:t>실손의료비</w:t>
      </w:r>
      <w:r>
        <w:rPr>
          <w:rFonts w:ascii="Consolas" w:hAnsi="Consolas"/>
          <w:color w:val="1E293B"/>
          <w:sz w:val="17"/>
        </w:rPr>
        <w:t>",</w:t>
      </w:r>
    </w:p>
    <w:p w14:paraId="4AEF7FEC" w14:textId="77777777" w:rsidR="00C724E5" w:rsidRDefault="00000000">
      <w:pPr>
        <w:shd w:val="clear" w:color="auto" w:fill="F1F5F9"/>
        <w:spacing w:after="0"/>
        <w:ind w:left="283"/>
      </w:pPr>
      <w:r>
        <w:rPr>
          <w:rFonts w:ascii="Consolas" w:hAnsi="Consolas"/>
          <w:color w:val="1E293B"/>
          <w:sz w:val="17"/>
        </w:rPr>
        <w:t xml:space="preserve">      "article": "</w:t>
      </w:r>
      <w:r>
        <w:rPr>
          <w:rFonts w:ascii="Consolas" w:hAnsi="Consolas"/>
          <w:color w:val="1E293B"/>
          <w:sz w:val="17"/>
        </w:rPr>
        <w:t>제</w:t>
      </w:r>
      <w:r>
        <w:rPr>
          <w:rFonts w:ascii="Consolas" w:hAnsi="Consolas"/>
          <w:color w:val="1E293B"/>
          <w:sz w:val="17"/>
        </w:rPr>
        <w:t>3</w:t>
      </w:r>
      <w:r>
        <w:rPr>
          <w:rFonts w:ascii="Consolas" w:hAnsi="Consolas"/>
          <w:color w:val="1E293B"/>
          <w:sz w:val="17"/>
        </w:rPr>
        <w:t>조</w:t>
      </w:r>
      <w:r>
        <w:rPr>
          <w:rFonts w:ascii="Consolas" w:hAnsi="Consolas"/>
          <w:color w:val="1E293B"/>
          <w:sz w:val="17"/>
        </w:rPr>
        <w:t xml:space="preserve"> ②</w:t>
      </w:r>
      <w:r>
        <w:rPr>
          <w:rFonts w:ascii="Consolas" w:hAnsi="Consolas"/>
          <w:color w:val="1E293B"/>
          <w:sz w:val="17"/>
        </w:rPr>
        <w:t>항</w:t>
      </w:r>
      <w:r>
        <w:rPr>
          <w:rFonts w:ascii="Consolas" w:hAnsi="Consolas"/>
          <w:color w:val="1E293B"/>
          <w:sz w:val="17"/>
        </w:rPr>
        <w:t>",</w:t>
      </w:r>
    </w:p>
    <w:p w14:paraId="610B5853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</w:rPr>
        <w:t xml:space="preserve">      </w:t>
      </w:r>
      <w:r>
        <w:rPr>
          <w:rFonts w:ascii="Consolas" w:hAnsi="Consolas"/>
          <w:color w:val="1E293B"/>
          <w:sz w:val="17"/>
          <w:lang w:eastAsia="ko-KR"/>
        </w:rPr>
        <w:t>"</w:t>
      </w:r>
      <w:proofErr w:type="spellStart"/>
      <w:proofErr w:type="gramStart"/>
      <w:r>
        <w:rPr>
          <w:rFonts w:ascii="Consolas" w:hAnsi="Consolas"/>
          <w:color w:val="1E293B"/>
          <w:sz w:val="17"/>
          <w:lang w:eastAsia="ko-KR"/>
        </w:rPr>
        <w:t>is</w:t>
      </w:r>
      <w:proofErr w:type="gramEnd"/>
      <w:r>
        <w:rPr>
          <w:rFonts w:ascii="Consolas" w:hAnsi="Consolas"/>
          <w:color w:val="1E293B"/>
          <w:sz w:val="17"/>
          <w:lang w:eastAsia="ko-KR"/>
        </w:rPr>
        <w:t>_covered</w:t>
      </w:r>
      <w:proofErr w:type="spellEnd"/>
      <w:r>
        <w:rPr>
          <w:rFonts w:ascii="Consolas" w:hAnsi="Consolas"/>
          <w:color w:val="1E293B"/>
          <w:sz w:val="17"/>
          <w:lang w:eastAsia="ko-KR"/>
        </w:rPr>
        <w:t>": true,</w:t>
      </w:r>
    </w:p>
    <w:p w14:paraId="0B484EF5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"reason": "</w:t>
      </w:r>
      <w:r>
        <w:rPr>
          <w:rFonts w:ascii="Consolas" w:hAnsi="Consolas"/>
          <w:color w:val="1E293B"/>
          <w:sz w:val="17"/>
          <w:lang w:eastAsia="ko-KR"/>
        </w:rPr>
        <w:t>통원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proofErr w:type="spellStart"/>
      <w:r>
        <w:rPr>
          <w:rFonts w:ascii="Consolas" w:hAnsi="Consolas"/>
          <w:color w:val="1E293B"/>
          <w:sz w:val="17"/>
          <w:lang w:eastAsia="ko-KR"/>
        </w:rPr>
        <w:t>의원급</w:t>
      </w:r>
      <w:proofErr w:type="spell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해당</w:t>
      </w:r>
      <w:r>
        <w:rPr>
          <w:rFonts w:ascii="Consolas" w:hAnsi="Consolas"/>
          <w:color w:val="1E293B"/>
          <w:sz w:val="17"/>
          <w:lang w:eastAsia="ko-KR"/>
        </w:rPr>
        <w:t xml:space="preserve">, </w:t>
      </w:r>
      <w:r>
        <w:rPr>
          <w:rFonts w:ascii="Consolas" w:hAnsi="Consolas"/>
          <w:color w:val="1E293B"/>
          <w:sz w:val="17"/>
          <w:lang w:eastAsia="ko-KR"/>
        </w:rPr>
        <w:t>공제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후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보상</w:t>
      </w:r>
      <w:r>
        <w:rPr>
          <w:rFonts w:ascii="Consolas" w:hAnsi="Consolas"/>
          <w:color w:val="1E293B"/>
          <w:sz w:val="17"/>
          <w:lang w:eastAsia="ko-KR"/>
        </w:rPr>
        <w:t>",</w:t>
      </w:r>
    </w:p>
    <w:p w14:paraId="7009C892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  "citation": "</w:t>
      </w:r>
      <w:r>
        <w:rPr>
          <w:rFonts w:ascii="Consolas" w:hAnsi="Consolas"/>
          <w:color w:val="1E293B"/>
          <w:sz w:val="17"/>
          <w:lang w:eastAsia="ko-KR"/>
        </w:rPr>
        <w:t>통원의료비는</w:t>
      </w:r>
      <w:r>
        <w:rPr>
          <w:rFonts w:ascii="Consolas" w:hAnsi="Consolas"/>
          <w:color w:val="1E293B"/>
          <w:sz w:val="17"/>
          <w:lang w:eastAsia="ko-KR"/>
        </w:rPr>
        <w:t xml:space="preserve"> 1</w:t>
      </w:r>
      <w:r>
        <w:rPr>
          <w:rFonts w:ascii="Consolas" w:hAnsi="Consolas"/>
          <w:color w:val="1E293B"/>
          <w:sz w:val="17"/>
          <w:lang w:eastAsia="ko-KR"/>
        </w:rPr>
        <w:t>회당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의원</w:t>
      </w:r>
      <w:r>
        <w:rPr>
          <w:rFonts w:ascii="Consolas" w:hAnsi="Consolas"/>
          <w:color w:val="1E293B"/>
          <w:sz w:val="17"/>
          <w:lang w:eastAsia="ko-KR"/>
        </w:rPr>
        <w:t xml:space="preserve"> 1</w:t>
      </w:r>
      <w:r>
        <w:rPr>
          <w:rFonts w:ascii="Consolas" w:hAnsi="Consolas"/>
          <w:color w:val="1E293B"/>
          <w:sz w:val="17"/>
          <w:lang w:eastAsia="ko-KR"/>
        </w:rPr>
        <w:t>만원을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공제한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금액을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보상한다</w:t>
      </w:r>
      <w:r>
        <w:rPr>
          <w:rFonts w:ascii="Consolas" w:hAnsi="Consolas"/>
          <w:color w:val="1E293B"/>
          <w:sz w:val="17"/>
          <w:lang w:eastAsia="ko-KR"/>
        </w:rPr>
        <w:t>."</w:t>
      </w:r>
    </w:p>
    <w:p w14:paraId="42607263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  }</w:t>
      </w:r>
    </w:p>
    <w:p w14:paraId="091128CB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],</w:t>
      </w:r>
    </w:p>
    <w:p w14:paraId="7256ABA4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"confidence": 0.92,</w:t>
      </w:r>
    </w:p>
    <w:p w14:paraId="02039FC1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 xml:space="preserve">  "</w:t>
      </w:r>
      <w:proofErr w:type="spellStart"/>
      <w:r>
        <w:rPr>
          <w:rFonts w:ascii="Consolas" w:hAnsi="Consolas"/>
          <w:color w:val="1E293B"/>
          <w:sz w:val="17"/>
          <w:lang w:eastAsia="ko-KR"/>
        </w:rPr>
        <w:t>llm_summary</w:t>
      </w:r>
      <w:proofErr w:type="spellEnd"/>
      <w:r>
        <w:rPr>
          <w:rFonts w:ascii="Consolas" w:hAnsi="Consolas"/>
          <w:color w:val="1E293B"/>
          <w:sz w:val="17"/>
          <w:lang w:eastAsia="ko-KR"/>
        </w:rPr>
        <w:t>": "</w:t>
      </w:r>
      <w:proofErr w:type="spellStart"/>
      <w:r>
        <w:rPr>
          <w:rFonts w:ascii="Consolas" w:hAnsi="Consolas"/>
          <w:color w:val="1E293B"/>
          <w:sz w:val="17"/>
          <w:lang w:eastAsia="ko-KR"/>
        </w:rPr>
        <w:t>실손의료비</w:t>
      </w:r>
      <w:proofErr w:type="spellEnd"/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통원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항목으로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약</w:t>
      </w:r>
      <w:r>
        <w:rPr>
          <w:rFonts w:ascii="Consolas" w:hAnsi="Consolas"/>
          <w:color w:val="1E293B"/>
          <w:sz w:val="17"/>
          <w:lang w:eastAsia="ko-KR"/>
        </w:rPr>
        <w:t xml:space="preserve"> ₩18,500 </w:t>
      </w:r>
      <w:r>
        <w:rPr>
          <w:rFonts w:ascii="Consolas" w:hAnsi="Consolas"/>
          <w:color w:val="1E293B"/>
          <w:sz w:val="17"/>
          <w:lang w:eastAsia="ko-KR"/>
        </w:rPr>
        <w:t>청구</w:t>
      </w:r>
      <w:r>
        <w:rPr>
          <w:rFonts w:ascii="Consolas" w:hAnsi="Consolas"/>
          <w:color w:val="1E293B"/>
          <w:sz w:val="17"/>
          <w:lang w:eastAsia="ko-KR"/>
        </w:rPr>
        <w:t xml:space="preserve"> </w:t>
      </w:r>
      <w:r>
        <w:rPr>
          <w:rFonts w:ascii="Consolas" w:hAnsi="Consolas"/>
          <w:color w:val="1E293B"/>
          <w:sz w:val="17"/>
          <w:lang w:eastAsia="ko-KR"/>
        </w:rPr>
        <w:t>가능합니다</w:t>
      </w:r>
      <w:r>
        <w:rPr>
          <w:rFonts w:ascii="Consolas" w:hAnsi="Consolas"/>
          <w:color w:val="1E293B"/>
          <w:sz w:val="17"/>
          <w:lang w:eastAsia="ko-KR"/>
        </w:rPr>
        <w:t>."</w:t>
      </w:r>
    </w:p>
    <w:p w14:paraId="60145540" w14:textId="77777777" w:rsidR="00C724E5" w:rsidRDefault="00000000">
      <w:pPr>
        <w:shd w:val="clear" w:color="auto" w:fill="F1F5F9"/>
        <w:spacing w:after="0"/>
        <w:ind w:left="283"/>
        <w:rPr>
          <w:lang w:eastAsia="ko-KR"/>
        </w:rPr>
      </w:pPr>
      <w:r>
        <w:rPr>
          <w:rFonts w:ascii="Consolas" w:hAnsi="Consolas"/>
          <w:color w:val="1E293B"/>
          <w:sz w:val="17"/>
          <w:lang w:eastAsia="ko-KR"/>
        </w:rPr>
        <w:t>}</w:t>
      </w:r>
    </w:p>
    <w:p w14:paraId="0717638E" w14:textId="77777777" w:rsidR="00C724E5" w:rsidRDefault="00C724E5">
      <w:pPr>
        <w:rPr>
          <w:lang w:eastAsia="ko-KR"/>
        </w:rPr>
      </w:pPr>
    </w:p>
    <w:p w14:paraId="2752E6E6" w14:textId="77777777" w:rsidR="00C724E5" w:rsidRDefault="00000000">
      <w:pPr>
        <w:jc w:val="center"/>
        <w:rPr>
          <w:lang w:eastAsia="ko-KR"/>
        </w:rPr>
      </w:pPr>
      <w:r>
        <w:rPr>
          <w:i/>
          <w:color w:val="64748B"/>
          <w:sz w:val="18"/>
          <w:lang w:eastAsia="ko-KR"/>
        </w:rPr>
        <w:lastRenderedPageBreak/>
        <w:t>본</w:t>
      </w:r>
      <w:r>
        <w:rPr>
          <w:i/>
          <w:color w:val="64748B"/>
          <w:sz w:val="18"/>
          <w:lang w:eastAsia="ko-KR"/>
        </w:rPr>
        <w:t xml:space="preserve"> </w:t>
      </w:r>
      <w:r>
        <w:rPr>
          <w:i/>
          <w:color w:val="64748B"/>
          <w:sz w:val="18"/>
          <w:lang w:eastAsia="ko-KR"/>
        </w:rPr>
        <w:t>문서는</w:t>
      </w:r>
      <w:r>
        <w:rPr>
          <w:i/>
          <w:color w:val="64748B"/>
          <w:sz w:val="18"/>
          <w:lang w:eastAsia="ko-KR"/>
        </w:rPr>
        <w:t xml:space="preserve"> </w:t>
      </w:r>
      <w:proofErr w:type="spellStart"/>
      <w:r>
        <w:rPr>
          <w:i/>
          <w:color w:val="64748B"/>
          <w:sz w:val="18"/>
          <w:lang w:eastAsia="ko-KR"/>
        </w:rPr>
        <w:t>InsurRX</w:t>
      </w:r>
      <w:proofErr w:type="spellEnd"/>
      <w:r>
        <w:rPr>
          <w:i/>
          <w:color w:val="64748B"/>
          <w:sz w:val="18"/>
          <w:lang w:eastAsia="ko-KR"/>
        </w:rPr>
        <w:t xml:space="preserve"> </w:t>
      </w:r>
      <w:r>
        <w:rPr>
          <w:i/>
          <w:color w:val="64748B"/>
          <w:sz w:val="18"/>
          <w:lang w:eastAsia="ko-KR"/>
        </w:rPr>
        <w:t>서비스의</w:t>
      </w:r>
      <w:r>
        <w:rPr>
          <w:i/>
          <w:color w:val="64748B"/>
          <w:sz w:val="18"/>
          <w:lang w:eastAsia="ko-KR"/>
        </w:rPr>
        <w:t xml:space="preserve"> </w:t>
      </w:r>
      <w:r>
        <w:rPr>
          <w:i/>
          <w:color w:val="64748B"/>
          <w:sz w:val="18"/>
          <w:lang w:eastAsia="ko-KR"/>
        </w:rPr>
        <w:t>내부</w:t>
      </w:r>
      <w:r>
        <w:rPr>
          <w:i/>
          <w:color w:val="64748B"/>
          <w:sz w:val="18"/>
          <w:lang w:eastAsia="ko-KR"/>
        </w:rPr>
        <w:t xml:space="preserve"> </w:t>
      </w:r>
      <w:r>
        <w:rPr>
          <w:i/>
          <w:color w:val="64748B"/>
          <w:sz w:val="18"/>
          <w:lang w:eastAsia="ko-KR"/>
        </w:rPr>
        <w:t>기획</w:t>
      </w:r>
      <w:r>
        <w:rPr>
          <w:i/>
          <w:color w:val="64748B"/>
          <w:sz w:val="18"/>
          <w:lang w:eastAsia="ko-KR"/>
        </w:rPr>
        <w:t xml:space="preserve"> </w:t>
      </w:r>
      <w:r>
        <w:rPr>
          <w:i/>
          <w:color w:val="64748B"/>
          <w:sz w:val="18"/>
          <w:lang w:eastAsia="ko-KR"/>
        </w:rPr>
        <w:t>문서입니다</w:t>
      </w:r>
      <w:r>
        <w:rPr>
          <w:i/>
          <w:color w:val="64748B"/>
          <w:sz w:val="18"/>
          <w:lang w:eastAsia="ko-KR"/>
        </w:rPr>
        <w:t xml:space="preserve">.  </w:t>
      </w:r>
      <w:proofErr w:type="gramStart"/>
      <w:r>
        <w:rPr>
          <w:i/>
          <w:color w:val="64748B"/>
          <w:sz w:val="18"/>
          <w:lang w:eastAsia="ko-KR"/>
        </w:rPr>
        <w:t xml:space="preserve">|  </w:t>
      </w:r>
      <w:r>
        <w:rPr>
          <w:i/>
          <w:color w:val="64748B"/>
          <w:sz w:val="18"/>
          <w:lang w:eastAsia="ko-KR"/>
        </w:rPr>
        <w:t>문의</w:t>
      </w:r>
      <w:proofErr w:type="gramEnd"/>
      <w:r>
        <w:rPr>
          <w:i/>
          <w:color w:val="64748B"/>
          <w:sz w:val="18"/>
          <w:lang w:eastAsia="ko-KR"/>
        </w:rPr>
        <w:t>: songgs33@gmail.com</w:t>
      </w:r>
    </w:p>
    <w:sectPr w:rsidR="00C724E5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091188">
    <w:abstractNumId w:val="8"/>
  </w:num>
  <w:num w:numId="2" w16cid:durableId="1194803461">
    <w:abstractNumId w:val="6"/>
  </w:num>
  <w:num w:numId="3" w16cid:durableId="975447731">
    <w:abstractNumId w:val="5"/>
  </w:num>
  <w:num w:numId="4" w16cid:durableId="605305670">
    <w:abstractNumId w:val="4"/>
  </w:num>
  <w:num w:numId="5" w16cid:durableId="1697271374">
    <w:abstractNumId w:val="7"/>
  </w:num>
  <w:num w:numId="6" w16cid:durableId="2053767483">
    <w:abstractNumId w:val="3"/>
  </w:num>
  <w:num w:numId="7" w16cid:durableId="51391794">
    <w:abstractNumId w:val="2"/>
  </w:num>
  <w:num w:numId="8" w16cid:durableId="492378333">
    <w:abstractNumId w:val="1"/>
  </w:num>
  <w:num w:numId="9" w16cid:durableId="8102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9F0"/>
    <w:rsid w:val="00757FA1"/>
    <w:rsid w:val="00AA1D8D"/>
    <w:rsid w:val="00B47730"/>
    <w:rsid w:val="00C724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303C9"/>
  <w14:defaultImageDpi w14:val="300"/>
  <w15:docId w15:val="{296DB1FB-0A13-49C9-B006-E06E49B5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songchae eun</cp:lastModifiedBy>
  <cp:revision>3</cp:revision>
  <dcterms:created xsi:type="dcterms:W3CDTF">2013-12-23T23:15:00Z</dcterms:created>
  <dcterms:modified xsi:type="dcterms:W3CDTF">2026-06-01T07:03:00Z</dcterms:modified>
  <cp:category/>
</cp:coreProperties>
</file>